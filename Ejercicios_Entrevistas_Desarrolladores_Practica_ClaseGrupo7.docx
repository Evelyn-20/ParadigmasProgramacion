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04579" w14:textId="77777777" w:rsidR="00E36334" w:rsidRPr="00434C89" w:rsidRDefault="00A105BD">
      <w:pPr>
        <w:spacing w:before="400" w:after="60" w:line="259" w:lineRule="auto"/>
        <w:jc w:val="center"/>
        <w:rPr>
          <w:lang w:val="es-CR"/>
        </w:rPr>
      </w:pPr>
      <w:proofErr w:type="spellStart"/>
      <w:r w:rsidRPr="00434C89">
        <w:rPr>
          <w:b/>
          <w:color w:val="28358E"/>
          <w:sz w:val="56"/>
          <w:lang w:val="es-CR"/>
        </w:rPr>
        <w:t>fidélitas</w:t>
      </w:r>
      <w:proofErr w:type="spellEnd"/>
    </w:p>
    <w:p w14:paraId="46C637CE" w14:textId="77777777" w:rsidR="00E36334" w:rsidRPr="00434C89" w:rsidRDefault="00A105BD">
      <w:pPr>
        <w:spacing w:after="320"/>
        <w:jc w:val="center"/>
        <w:rPr>
          <w:lang w:val="es-CR"/>
        </w:rPr>
      </w:pPr>
      <w:r w:rsidRPr="00434C89">
        <w:rPr>
          <w:b/>
          <w:sz w:val="26"/>
          <w:lang w:val="es-CR"/>
        </w:rPr>
        <w:t>INGENIERÍA EN SISTEMAS DE COMPUTACIÓN</w:t>
      </w:r>
    </w:p>
    <w:tbl>
      <w:tblPr>
        <w:tblW w:w="0" w:type="auto"/>
        <w:jc w:val="center"/>
        <w:tblLook w:val="04A0" w:firstRow="1" w:lastRow="0" w:firstColumn="1" w:lastColumn="0" w:noHBand="0" w:noVBand="1"/>
      </w:tblPr>
      <w:tblGrid>
        <w:gridCol w:w="10050"/>
      </w:tblGrid>
      <w:tr w:rsidR="00E36334" w:rsidRPr="008107E8" w14:paraId="2EAE7988" w14:textId="77777777">
        <w:trPr>
          <w:jc w:val="center"/>
        </w:trPr>
        <w:tc>
          <w:tcPr>
            <w:tcW w:w="10080" w:type="dxa"/>
            <w:tcBorders>
              <w:top w:val="single" w:sz="12" w:space="0" w:color="28358E"/>
              <w:left w:val="single" w:sz="12" w:space="0" w:color="28358E"/>
              <w:bottom w:val="single" w:sz="12" w:space="0" w:color="28358E"/>
              <w:right w:val="single" w:sz="12" w:space="0" w:color="28358E"/>
            </w:tcBorders>
            <w:shd w:val="clear" w:color="auto" w:fill="28358E"/>
          </w:tcPr>
          <w:p w14:paraId="3D57B5A0" w14:textId="77777777" w:rsidR="00E36334" w:rsidRPr="00434C89" w:rsidRDefault="00A105BD">
            <w:pPr>
              <w:spacing w:after="160"/>
              <w:jc w:val="center"/>
              <w:rPr>
                <w:lang w:val="es-CR"/>
              </w:rPr>
            </w:pPr>
            <w:r w:rsidRPr="00434C89">
              <w:rPr>
                <w:b/>
                <w:color w:val="FFFFFF"/>
                <w:sz w:val="28"/>
                <w:lang w:val="es-CR"/>
              </w:rPr>
              <w:t>Material de Práctica</w:t>
            </w:r>
          </w:p>
          <w:p w14:paraId="68DF8228" w14:textId="77777777" w:rsidR="00E36334" w:rsidRPr="00434C89" w:rsidRDefault="00A105BD">
            <w:pPr>
              <w:spacing w:after="160"/>
              <w:jc w:val="center"/>
              <w:rPr>
                <w:lang w:val="es-CR"/>
              </w:rPr>
            </w:pPr>
            <w:r w:rsidRPr="00434C89">
              <w:rPr>
                <w:color w:val="FFFFFF"/>
                <w:sz w:val="24"/>
                <w:lang w:val="es-CR"/>
              </w:rPr>
              <w:t>Programación y Desarrollo de Software</w:t>
            </w:r>
          </w:p>
          <w:p w14:paraId="619119DD" w14:textId="77777777" w:rsidR="00E36334" w:rsidRPr="00434C89" w:rsidRDefault="00A105BD">
            <w:pPr>
              <w:spacing w:after="160"/>
              <w:jc w:val="center"/>
              <w:rPr>
                <w:lang w:val="es-CR"/>
              </w:rPr>
            </w:pPr>
            <w:r w:rsidRPr="00434C89">
              <w:rPr>
                <w:b/>
                <w:color w:val="FFFFFF"/>
                <w:sz w:val="40"/>
                <w:lang w:val="es-CR"/>
              </w:rPr>
              <w:t>5 ejercicios de entrevistas de trabajo para desarrolladores de código</w:t>
            </w:r>
          </w:p>
          <w:p w14:paraId="169A0B41" w14:textId="77777777" w:rsidR="00E36334" w:rsidRPr="00434C89" w:rsidRDefault="00A105BD">
            <w:pPr>
              <w:spacing w:after="160"/>
              <w:jc w:val="center"/>
              <w:rPr>
                <w:lang w:val="es-CR"/>
              </w:rPr>
            </w:pPr>
            <w:r w:rsidRPr="00434C89">
              <w:rPr>
                <w:color w:val="FFFFFF"/>
                <w:sz w:val="22"/>
                <w:lang w:val="es-CR"/>
              </w:rPr>
              <w:t>Categoría: Individual | Modalidad: práctica técnica</w:t>
            </w:r>
          </w:p>
        </w:tc>
      </w:tr>
    </w:tbl>
    <w:p w14:paraId="767923BB" w14:textId="77777777" w:rsidR="00E36334" w:rsidRPr="00434C89" w:rsidRDefault="00E36334">
      <w:pPr>
        <w:spacing w:line="259" w:lineRule="auto"/>
        <w:rPr>
          <w:lang w:val="es-CR"/>
        </w:rPr>
      </w:pPr>
    </w:p>
    <w:tbl>
      <w:tblPr>
        <w:tblW w:w="0" w:type="auto"/>
        <w:jc w:val="center"/>
        <w:tblLook w:val="04A0" w:firstRow="1" w:lastRow="0" w:firstColumn="1" w:lastColumn="0" w:noHBand="0" w:noVBand="1"/>
      </w:tblPr>
      <w:tblGrid>
        <w:gridCol w:w="3024"/>
        <w:gridCol w:w="6912"/>
      </w:tblGrid>
      <w:tr w:rsidR="00E36334" w14:paraId="6563F2D6" w14:textId="77777777">
        <w:trPr>
          <w:jc w:val="center"/>
        </w:trPr>
        <w:tc>
          <w:tcPr>
            <w:tcW w:w="3024" w:type="dxa"/>
            <w:tcBorders>
              <w:top w:val="single" w:sz="8" w:space="0" w:color="D9DDE7"/>
              <w:left w:val="single" w:sz="8" w:space="0" w:color="D9DDE7"/>
              <w:bottom w:val="single" w:sz="8" w:space="0" w:color="D9DDE7"/>
              <w:right w:val="single" w:sz="8" w:space="0" w:color="D9DDE7"/>
            </w:tcBorders>
            <w:shd w:val="clear" w:color="auto" w:fill="28358E"/>
            <w:vAlign w:val="center"/>
          </w:tcPr>
          <w:p w14:paraId="205CA829" w14:textId="77777777" w:rsidR="00E36334" w:rsidRDefault="00A105BD">
            <w:pPr>
              <w:jc w:val="center"/>
            </w:pPr>
            <w:r>
              <w:rPr>
                <w:b/>
                <w:color w:val="FFFFFF"/>
              </w:rPr>
              <w:t>Dato</w:t>
            </w:r>
          </w:p>
        </w:tc>
        <w:tc>
          <w:tcPr>
            <w:tcW w:w="6912" w:type="dxa"/>
            <w:tcBorders>
              <w:top w:val="single" w:sz="8" w:space="0" w:color="D9DDE7"/>
              <w:left w:val="single" w:sz="8" w:space="0" w:color="D9DDE7"/>
              <w:bottom w:val="single" w:sz="8" w:space="0" w:color="D9DDE7"/>
              <w:right w:val="single" w:sz="8" w:space="0" w:color="D9DDE7"/>
            </w:tcBorders>
            <w:shd w:val="clear" w:color="auto" w:fill="28358E"/>
            <w:vAlign w:val="center"/>
          </w:tcPr>
          <w:p w14:paraId="1DABDDAD" w14:textId="77777777" w:rsidR="00E36334" w:rsidRDefault="00A105BD">
            <w:pPr>
              <w:jc w:val="center"/>
            </w:pPr>
            <w:r>
              <w:rPr>
                <w:b/>
                <w:color w:val="FFFFFF"/>
              </w:rPr>
              <w:t>Información</w:t>
            </w:r>
          </w:p>
        </w:tc>
      </w:tr>
      <w:tr w:rsidR="00E36334" w14:paraId="35AE6BF9" w14:textId="77777777">
        <w:trPr>
          <w:jc w:val="center"/>
        </w:trPr>
        <w:tc>
          <w:tcPr>
            <w:tcW w:w="3024"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4667F666" w14:textId="77777777" w:rsidR="00E36334" w:rsidRDefault="00A105BD">
            <w:r>
              <w:t>Nombre del estudiante</w:t>
            </w:r>
          </w:p>
        </w:tc>
        <w:tc>
          <w:tcPr>
            <w:tcW w:w="6912"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1D648E29" w14:textId="36C90F90" w:rsidR="00E36334" w:rsidRDefault="008107E8">
            <w:r>
              <w:t>Evelyn Rosaura Masís Guillén</w:t>
            </w:r>
          </w:p>
        </w:tc>
      </w:tr>
      <w:tr w:rsidR="00E36334" w:rsidRPr="008107E8" w14:paraId="2B92950B" w14:textId="77777777">
        <w:trPr>
          <w:jc w:val="center"/>
        </w:trPr>
        <w:tc>
          <w:tcPr>
            <w:tcW w:w="3024"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7F710852" w14:textId="77777777" w:rsidR="00E36334" w:rsidRDefault="00A105BD">
            <w:r>
              <w:t>Profesor</w:t>
            </w:r>
          </w:p>
        </w:tc>
        <w:tc>
          <w:tcPr>
            <w:tcW w:w="6912"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2E591BF7" w14:textId="41E04235" w:rsidR="00E36334" w:rsidRPr="008F616C" w:rsidRDefault="008F616C">
            <w:pPr>
              <w:rPr>
                <w:lang w:val="es-CR"/>
              </w:rPr>
            </w:pPr>
            <w:r w:rsidRPr="008F616C">
              <w:rPr>
                <w:lang w:val="es-CR"/>
              </w:rPr>
              <w:t>Manuel de Jesús Sanabria M</w:t>
            </w:r>
            <w:r>
              <w:rPr>
                <w:lang w:val="es-CR"/>
              </w:rPr>
              <w:t>ontoya</w:t>
            </w:r>
          </w:p>
        </w:tc>
      </w:tr>
      <w:tr w:rsidR="00E36334" w14:paraId="4F984AC8" w14:textId="77777777">
        <w:trPr>
          <w:jc w:val="center"/>
        </w:trPr>
        <w:tc>
          <w:tcPr>
            <w:tcW w:w="3024"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316C9752" w14:textId="77777777" w:rsidR="00E36334" w:rsidRDefault="00A105BD">
            <w:proofErr w:type="spellStart"/>
            <w:r>
              <w:t>Curso</w:t>
            </w:r>
            <w:proofErr w:type="spellEnd"/>
          </w:p>
        </w:tc>
        <w:tc>
          <w:tcPr>
            <w:tcW w:w="6912"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2DF5F3D7" w14:textId="77777777" w:rsidR="00E36334" w:rsidRDefault="00A105BD">
            <w:r>
              <w:t>Programación / Desarrollo de software</w:t>
            </w:r>
          </w:p>
        </w:tc>
      </w:tr>
      <w:tr w:rsidR="00E36334" w14:paraId="21C2D202" w14:textId="77777777">
        <w:trPr>
          <w:jc w:val="center"/>
        </w:trPr>
        <w:tc>
          <w:tcPr>
            <w:tcW w:w="3024"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2079C608" w14:textId="77777777" w:rsidR="00E36334" w:rsidRDefault="00A105BD">
            <w:r>
              <w:t>Fecha</w:t>
            </w:r>
          </w:p>
        </w:tc>
        <w:tc>
          <w:tcPr>
            <w:tcW w:w="6912"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7AAEDF8B" w14:textId="0E436A44" w:rsidR="00E36334" w:rsidRDefault="00E36334"/>
        </w:tc>
      </w:tr>
    </w:tbl>
    <w:p w14:paraId="49FF499A" w14:textId="77777777" w:rsidR="00E36334" w:rsidRDefault="00E36334"/>
    <w:p w14:paraId="61B77F98" w14:textId="77777777" w:rsidR="00E36334" w:rsidRDefault="00A105BD">
      <w:pPr>
        <w:spacing w:after="60" w:line="259" w:lineRule="auto"/>
      </w:pPr>
      <w:r>
        <w:rPr>
          <w:b/>
        </w:rPr>
        <w:t>Propósito del documento</w:t>
      </w:r>
    </w:p>
    <w:p w14:paraId="57A6E493" w14:textId="77777777" w:rsidR="00E36334" w:rsidRPr="00434C89" w:rsidRDefault="00A105BD">
      <w:pPr>
        <w:spacing w:after="160" w:line="259" w:lineRule="auto"/>
        <w:rPr>
          <w:lang w:val="es-CR"/>
        </w:rPr>
      </w:pPr>
      <w:r w:rsidRPr="00434C89">
        <w:rPr>
          <w:lang w:val="es-CR"/>
        </w:rPr>
        <w:t>Este material permite practicar ejercicios comunes de entrevistas técnicas. Cada ejercicio evalúa razonamiento lógico, manejo de estructuras de datos, validaciones y capacidad para explicar una solución de código de forma clara.</w:t>
      </w:r>
    </w:p>
    <w:p w14:paraId="389BCCFF" w14:textId="77777777" w:rsidR="00E36334" w:rsidRPr="00434C89" w:rsidRDefault="00A105BD">
      <w:pPr>
        <w:rPr>
          <w:lang w:val="es-CR"/>
        </w:rPr>
      </w:pPr>
      <w:r w:rsidRPr="00434C89">
        <w:rPr>
          <w:lang w:val="es-CR"/>
        </w:rPr>
        <w:br w:type="page"/>
      </w:r>
    </w:p>
    <w:p w14:paraId="4C141433" w14:textId="77777777" w:rsidR="00E36334" w:rsidRDefault="00A105BD">
      <w:pPr>
        <w:pStyle w:val="Ttulo1"/>
      </w:pPr>
      <w:r>
        <w:rPr>
          <w:rFonts w:ascii="Calibri" w:eastAsia="Calibri" w:hAnsi="Calibri"/>
          <w:sz w:val="34"/>
        </w:rPr>
        <w:lastRenderedPageBreak/>
        <w:t>1. Ficha general de la práctica</w:t>
      </w:r>
    </w:p>
    <w:tbl>
      <w:tblPr>
        <w:tblW w:w="0" w:type="auto"/>
        <w:jc w:val="center"/>
        <w:tblLook w:val="04A0" w:firstRow="1" w:lastRow="0" w:firstColumn="1" w:lastColumn="0" w:noHBand="0" w:noVBand="1"/>
      </w:tblPr>
      <w:tblGrid>
        <w:gridCol w:w="2875"/>
        <w:gridCol w:w="7185"/>
      </w:tblGrid>
      <w:tr w:rsidR="00E36334" w14:paraId="4949E849" w14:textId="77777777">
        <w:trPr>
          <w:jc w:val="center"/>
        </w:trPr>
        <w:tc>
          <w:tcPr>
            <w:tcW w:w="2880" w:type="dxa"/>
            <w:tcBorders>
              <w:top w:val="single" w:sz="8" w:space="0" w:color="D9DDE7"/>
              <w:left w:val="single" w:sz="8" w:space="0" w:color="D9DDE7"/>
              <w:bottom w:val="single" w:sz="8" w:space="0" w:color="D9DDE7"/>
              <w:right w:val="single" w:sz="8" w:space="0" w:color="D9DDE7"/>
            </w:tcBorders>
            <w:shd w:val="clear" w:color="auto" w:fill="28358E"/>
            <w:vAlign w:val="center"/>
          </w:tcPr>
          <w:p w14:paraId="3957BFE5" w14:textId="77777777" w:rsidR="00E36334" w:rsidRDefault="00A105BD">
            <w:pPr>
              <w:jc w:val="center"/>
            </w:pPr>
            <w:r>
              <w:rPr>
                <w:b/>
                <w:color w:val="FFFFFF"/>
              </w:rPr>
              <w:t>Elemento</w:t>
            </w:r>
          </w:p>
        </w:tc>
        <w:tc>
          <w:tcPr>
            <w:tcW w:w="7200" w:type="dxa"/>
            <w:tcBorders>
              <w:top w:val="single" w:sz="8" w:space="0" w:color="D9DDE7"/>
              <w:left w:val="single" w:sz="8" w:space="0" w:color="D9DDE7"/>
              <w:bottom w:val="single" w:sz="8" w:space="0" w:color="D9DDE7"/>
              <w:right w:val="single" w:sz="8" w:space="0" w:color="D9DDE7"/>
            </w:tcBorders>
            <w:shd w:val="clear" w:color="auto" w:fill="28358E"/>
            <w:vAlign w:val="center"/>
          </w:tcPr>
          <w:p w14:paraId="76698616" w14:textId="77777777" w:rsidR="00E36334" w:rsidRDefault="00A105BD">
            <w:pPr>
              <w:jc w:val="center"/>
            </w:pPr>
            <w:r>
              <w:rPr>
                <w:b/>
                <w:color w:val="FFFFFF"/>
              </w:rPr>
              <w:t>Descripción</w:t>
            </w:r>
          </w:p>
        </w:tc>
      </w:tr>
      <w:tr w:rsidR="00E36334" w:rsidRPr="008107E8" w14:paraId="0B0D4E1E" w14:textId="77777777">
        <w:trPr>
          <w:jc w:val="center"/>
        </w:trPr>
        <w:tc>
          <w:tcPr>
            <w:tcW w:w="288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336120BF" w14:textId="77777777" w:rsidR="00E36334" w:rsidRDefault="00A105BD">
            <w:r>
              <w:t>Nombre de la actividad</w:t>
            </w:r>
          </w:p>
        </w:tc>
        <w:tc>
          <w:tcPr>
            <w:tcW w:w="720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30320C44" w14:textId="77777777" w:rsidR="00E36334" w:rsidRPr="00434C89" w:rsidRDefault="00A105BD">
            <w:pPr>
              <w:rPr>
                <w:lang w:val="es-CR"/>
              </w:rPr>
            </w:pPr>
            <w:r w:rsidRPr="00434C89">
              <w:rPr>
                <w:lang w:val="es-CR"/>
              </w:rPr>
              <w:t>Ejercicios de entrevistas técnicas para desarrolladores de código</w:t>
            </w:r>
          </w:p>
        </w:tc>
      </w:tr>
      <w:tr w:rsidR="00E36334" w:rsidRPr="008107E8" w14:paraId="5AEFB236" w14:textId="77777777">
        <w:trPr>
          <w:jc w:val="center"/>
        </w:trPr>
        <w:tc>
          <w:tcPr>
            <w:tcW w:w="288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187A9E55" w14:textId="77777777" w:rsidR="00E36334" w:rsidRDefault="00A105BD">
            <w:proofErr w:type="spellStart"/>
            <w:r>
              <w:t>Propósito</w:t>
            </w:r>
            <w:proofErr w:type="spellEnd"/>
          </w:p>
        </w:tc>
        <w:tc>
          <w:tcPr>
            <w:tcW w:w="720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3318D6A8" w14:textId="77777777" w:rsidR="00E36334" w:rsidRPr="00434C89" w:rsidRDefault="00A105BD">
            <w:pPr>
              <w:rPr>
                <w:lang w:val="es-CR"/>
              </w:rPr>
            </w:pPr>
            <w:r w:rsidRPr="00434C89">
              <w:rPr>
                <w:lang w:val="es-CR"/>
              </w:rPr>
              <w:t>Practicar resolución de problemas, explicación de lógica y escritura de código limpio.</w:t>
            </w:r>
          </w:p>
        </w:tc>
      </w:tr>
      <w:tr w:rsidR="00E36334" w14:paraId="713D4977" w14:textId="77777777">
        <w:trPr>
          <w:jc w:val="center"/>
        </w:trPr>
        <w:tc>
          <w:tcPr>
            <w:tcW w:w="288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3894B0E3" w14:textId="77777777" w:rsidR="00E36334" w:rsidRDefault="00A105BD">
            <w:proofErr w:type="spellStart"/>
            <w:r>
              <w:t>Categoría</w:t>
            </w:r>
            <w:proofErr w:type="spellEnd"/>
          </w:p>
        </w:tc>
        <w:tc>
          <w:tcPr>
            <w:tcW w:w="720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3B52C430" w14:textId="77777777" w:rsidR="00E36334" w:rsidRDefault="00A105BD">
            <w:r>
              <w:t>Individual</w:t>
            </w:r>
          </w:p>
        </w:tc>
      </w:tr>
      <w:tr w:rsidR="00E36334" w:rsidRPr="008107E8" w14:paraId="21E44B4E" w14:textId="77777777">
        <w:trPr>
          <w:jc w:val="center"/>
        </w:trPr>
        <w:tc>
          <w:tcPr>
            <w:tcW w:w="288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573846E0" w14:textId="77777777" w:rsidR="00E36334" w:rsidRDefault="00A105BD">
            <w:r>
              <w:t>Modalidad</w:t>
            </w:r>
          </w:p>
        </w:tc>
        <w:tc>
          <w:tcPr>
            <w:tcW w:w="720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2503E7E7" w14:textId="77777777" w:rsidR="00E36334" w:rsidRPr="00434C89" w:rsidRDefault="00A105BD">
            <w:pPr>
              <w:rPr>
                <w:lang w:val="es-CR"/>
              </w:rPr>
            </w:pPr>
            <w:r w:rsidRPr="00434C89">
              <w:rPr>
                <w:lang w:val="es-CR"/>
              </w:rPr>
              <w:t>Resolución en pseudocódigo, Java, Python, JavaScript o lenguaje indicado por el docente.</w:t>
            </w:r>
          </w:p>
        </w:tc>
      </w:tr>
      <w:tr w:rsidR="00E36334" w14:paraId="6262A9EC" w14:textId="77777777">
        <w:trPr>
          <w:jc w:val="center"/>
        </w:trPr>
        <w:tc>
          <w:tcPr>
            <w:tcW w:w="288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4E29C6A0" w14:textId="77777777" w:rsidR="00E36334" w:rsidRDefault="00A105BD">
            <w:r>
              <w:t xml:space="preserve">Tiempo </w:t>
            </w:r>
            <w:proofErr w:type="spellStart"/>
            <w:r>
              <w:t>sugerido</w:t>
            </w:r>
            <w:proofErr w:type="spellEnd"/>
          </w:p>
        </w:tc>
        <w:tc>
          <w:tcPr>
            <w:tcW w:w="720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33B5D96B" w14:textId="77777777" w:rsidR="00E36334" w:rsidRDefault="00A105BD">
            <w:r>
              <w:t>90 a 120 minutos</w:t>
            </w:r>
          </w:p>
        </w:tc>
      </w:tr>
      <w:tr w:rsidR="00E36334" w:rsidRPr="008107E8" w14:paraId="75C95CEB" w14:textId="77777777">
        <w:trPr>
          <w:jc w:val="center"/>
        </w:trPr>
        <w:tc>
          <w:tcPr>
            <w:tcW w:w="288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7E1DAA95" w14:textId="77777777" w:rsidR="00E36334" w:rsidRDefault="00A105BD">
            <w:r>
              <w:t>Producto esperado</w:t>
            </w:r>
          </w:p>
        </w:tc>
        <w:tc>
          <w:tcPr>
            <w:tcW w:w="720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53260CE4" w14:textId="77777777" w:rsidR="00E36334" w:rsidRPr="00434C89" w:rsidRDefault="00A105BD">
            <w:pPr>
              <w:rPr>
                <w:lang w:val="es-CR"/>
              </w:rPr>
            </w:pPr>
            <w:r w:rsidRPr="00434C89">
              <w:rPr>
                <w:lang w:val="es-CR"/>
              </w:rPr>
              <w:t>Código funcional, casos de prueba y explicación breve de la solución.</w:t>
            </w:r>
          </w:p>
        </w:tc>
      </w:tr>
    </w:tbl>
    <w:p w14:paraId="48FE9842" w14:textId="77777777" w:rsidR="00E36334" w:rsidRPr="00434C89" w:rsidRDefault="00E36334">
      <w:pPr>
        <w:rPr>
          <w:lang w:val="es-CR"/>
        </w:rPr>
      </w:pPr>
    </w:p>
    <w:p w14:paraId="6A24039A" w14:textId="77777777" w:rsidR="00E36334" w:rsidRDefault="00A105BD">
      <w:pPr>
        <w:pStyle w:val="Ttulo1"/>
      </w:pPr>
      <w:r>
        <w:rPr>
          <w:rFonts w:ascii="Calibri" w:eastAsia="Calibri" w:hAnsi="Calibri"/>
          <w:sz w:val="34"/>
        </w:rPr>
        <w:t>2. Indicaciones generales</w:t>
      </w:r>
    </w:p>
    <w:p w14:paraId="02AB0CCE" w14:textId="77777777" w:rsidR="00E36334" w:rsidRPr="00434C89" w:rsidRDefault="00A105BD">
      <w:pPr>
        <w:pStyle w:val="Listaconvietas"/>
        <w:spacing w:after="60" w:line="252" w:lineRule="auto"/>
        <w:rPr>
          <w:lang w:val="es-CR"/>
        </w:rPr>
      </w:pPr>
      <w:r w:rsidRPr="00434C89">
        <w:rPr>
          <w:lang w:val="es-CR"/>
        </w:rPr>
        <w:t>Lea cada enunciado completo antes de iniciar la solución.</w:t>
      </w:r>
    </w:p>
    <w:p w14:paraId="7716F6DA" w14:textId="77777777" w:rsidR="00E36334" w:rsidRPr="00434C89" w:rsidRDefault="00A105BD">
      <w:pPr>
        <w:pStyle w:val="Listaconvietas"/>
        <w:spacing w:after="60" w:line="252" w:lineRule="auto"/>
        <w:rPr>
          <w:lang w:val="es-CR"/>
        </w:rPr>
      </w:pPr>
      <w:r w:rsidRPr="00434C89">
        <w:rPr>
          <w:lang w:val="es-CR"/>
        </w:rPr>
        <w:t>Explique primero la idea de la solución en palabras simples.</w:t>
      </w:r>
    </w:p>
    <w:p w14:paraId="4708F5FE" w14:textId="77777777" w:rsidR="00E36334" w:rsidRPr="00434C89" w:rsidRDefault="00A105BD">
      <w:pPr>
        <w:pStyle w:val="Listaconvietas"/>
        <w:spacing w:after="60" w:line="252" w:lineRule="auto"/>
        <w:rPr>
          <w:lang w:val="es-CR"/>
        </w:rPr>
      </w:pPr>
      <w:r w:rsidRPr="00434C89">
        <w:rPr>
          <w:lang w:val="es-CR"/>
        </w:rPr>
        <w:t>Defina al menos tres casos de prueba por ejercicio.</w:t>
      </w:r>
    </w:p>
    <w:p w14:paraId="3DD1F84D" w14:textId="77777777" w:rsidR="00E36334" w:rsidRPr="00434C89" w:rsidRDefault="00A105BD">
      <w:pPr>
        <w:pStyle w:val="Listaconvietas"/>
        <w:spacing w:after="60" w:line="252" w:lineRule="auto"/>
        <w:rPr>
          <w:lang w:val="es-CR"/>
        </w:rPr>
      </w:pPr>
      <w:r w:rsidRPr="00434C89">
        <w:rPr>
          <w:lang w:val="es-CR"/>
        </w:rPr>
        <w:t>Evite resolver por fuerza bruta cuando exista una solución más limpia.</w:t>
      </w:r>
    </w:p>
    <w:p w14:paraId="3B2F7272" w14:textId="77777777" w:rsidR="00E36334" w:rsidRPr="00434C89" w:rsidRDefault="00A105BD">
      <w:pPr>
        <w:pStyle w:val="Listaconvietas"/>
        <w:spacing w:after="60" w:line="252" w:lineRule="auto"/>
        <w:rPr>
          <w:lang w:val="es-CR"/>
        </w:rPr>
      </w:pPr>
      <w:r w:rsidRPr="00434C89">
        <w:rPr>
          <w:lang w:val="es-CR"/>
        </w:rPr>
        <w:t>Valide entradas vacías, nulas o fuera de rango cuando aplique.</w:t>
      </w:r>
    </w:p>
    <w:p w14:paraId="26465C67" w14:textId="77777777" w:rsidR="00E36334" w:rsidRPr="00434C89" w:rsidRDefault="00A105BD">
      <w:pPr>
        <w:pStyle w:val="Listaconvietas"/>
        <w:spacing w:after="60" w:line="252" w:lineRule="auto"/>
        <w:rPr>
          <w:lang w:val="es-CR"/>
        </w:rPr>
      </w:pPr>
      <w:r w:rsidRPr="00434C89">
        <w:rPr>
          <w:lang w:val="es-CR"/>
        </w:rPr>
        <w:t>Prepare una explicación corta sobre la complejidad temporal y espacial de la solución.</w:t>
      </w:r>
    </w:p>
    <w:p w14:paraId="74539EDA" w14:textId="77777777" w:rsidR="00E36334" w:rsidRDefault="00A105BD">
      <w:pPr>
        <w:pStyle w:val="Ttulo1"/>
      </w:pPr>
      <w:r>
        <w:rPr>
          <w:rFonts w:ascii="Calibri" w:eastAsia="Calibri" w:hAnsi="Calibri"/>
          <w:sz w:val="34"/>
        </w:rPr>
        <w:t>3. Resumen de ejercicios</w:t>
      </w:r>
    </w:p>
    <w:tbl>
      <w:tblPr>
        <w:tblW w:w="0" w:type="auto"/>
        <w:jc w:val="center"/>
        <w:tblLook w:val="04A0" w:firstRow="1" w:lastRow="0" w:firstColumn="1" w:lastColumn="0" w:noHBand="0" w:noVBand="1"/>
      </w:tblPr>
      <w:tblGrid>
        <w:gridCol w:w="705"/>
        <w:gridCol w:w="3957"/>
        <w:gridCol w:w="1943"/>
        <w:gridCol w:w="3455"/>
      </w:tblGrid>
      <w:tr w:rsidR="00E36334" w14:paraId="70AF6648" w14:textId="77777777">
        <w:trPr>
          <w:jc w:val="center"/>
        </w:trPr>
        <w:tc>
          <w:tcPr>
            <w:tcW w:w="720" w:type="dxa"/>
            <w:tcBorders>
              <w:top w:val="single" w:sz="8" w:space="0" w:color="D9DDE7"/>
              <w:left w:val="single" w:sz="8" w:space="0" w:color="D9DDE7"/>
              <w:bottom w:val="single" w:sz="8" w:space="0" w:color="D9DDE7"/>
              <w:right w:val="single" w:sz="8" w:space="0" w:color="D9DDE7"/>
            </w:tcBorders>
            <w:shd w:val="clear" w:color="auto" w:fill="28358E"/>
            <w:vAlign w:val="center"/>
          </w:tcPr>
          <w:p w14:paraId="4701FD51" w14:textId="77777777" w:rsidR="00E36334" w:rsidRDefault="00A105BD">
            <w:pPr>
              <w:jc w:val="center"/>
            </w:pPr>
            <w:r>
              <w:rPr>
                <w:b/>
                <w:color w:val="FFFFFF"/>
              </w:rPr>
              <w:t>No.</w:t>
            </w:r>
          </w:p>
        </w:tc>
        <w:tc>
          <w:tcPr>
            <w:tcW w:w="4176" w:type="dxa"/>
            <w:tcBorders>
              <w:top w:val="single" w:sz="8" w:space="0" w:color="D9DDE7"/>
              <w:left w:val="single" w:sz="8" w:space="0" w:color="D9DDE7"/>
              <w:bottom w:val="single" w:sz="8" w:space="0" w:color="D9DDE7"/>
              <w:right w:val="single" w:sz="8" w:space="0" w:color="D9DDE7"/>
            </w:tcBorders>
            <w:shd w:val="clear" w:color="auto" w:fill="28358E"/>
            <w:vAlign w:val="center"/>
          </w:tcPr>
          <w:p w14:paraId="325FEA76" w14:textId="77777777" w:rsidR="00E36334" w:rsidRDefault="00A105BD">
            <w:pPr>
              <w:jc w:val="center"/>
            </w:pPr>
            <w:r>
              <w:rPr>
                <w:b/>
                <w:color w:val="FFFFFF"/>
              </w:rPr>
              <w:t>Ejercicio</w:t>
            </w:r>
          </w:p>
        </w:tc>
        <w:tc>
          <w:tcPr>
            <w:tcW w:w="2016" w:type="dxa"/>
            <w:tcBorders>
              <w:top w:val="single" w:sz="8" w:space="0" w:color="D9DDE7"/>
              <w:left w:val="single" w:sz="8" w:space="0" w:color="D9DDE7"/>
              <w:bottom w:val="single" w:sz="8" w:space="0" w:color="D9DDE7"/>
              <w:right w:val="single" w:sz="8" w:space="0" w:color="D9DDE7"/>
            </w:tcBorders>
            <w:shd w:val="clear" w:color="auto" w:fill="28358E"/>
            <w:vAlign w:val="center"/>
          </w:tcPr>
          <w:p w14:paraId="24B28922" w14:textId="77777777" w:rsidR="00E36334" w:rsidRDefault="00A105BD">
            <w:pPr>
              <w:jc w:val="center"/>
            </w:pPr>
            <w:r>
              <w:rPr>
                <w:b/>
                <w:color w:val="FFFFFF"/>
              </w:rPr>
              <w:t>Dificultad</w:t>
            </w:r>
          </w:p>
        </w:tc>
        <w:tc>
          <w:tcPr>
            <w:tcW w:w="3600" w:type="dxa"/>
            <w:tcBorders>
              <w:top w:val="single" w:sz="8" w:space="0" w:color="D9DDE7"/>
              <w:left w:val="single" w:sz="8" w:space="0" w:color="D9DDE7"/>
              <w:bottom w:val="single" w:sz="8" w:space="0" w:color="D9DDE7"/>
              <w:right w:val="single" w:sz="8" w:space="0" w:color="D9DDE7"/>
            </w:tcBorders>
            <w:shd w:val="clear" w:color="auto" w:fill="28358E"/>
            <w:vAlign w:val="center"/>
          </w:tcPr>
          <w:p w14:paraId="7043B624" w14:textId="77777777" w:rsidR="00E36334" w:rsidRDefault="00A105BD">
            <w:pPr>
              <w:jc w:val="center"/>
            </w:pPr>
            <w:r>
              <w:rPr>
                <w:b/>
                <w:color w:val="FFFFFF"/>
              </w:rPr>
              <w:t>Tema principal</w:t>
            </w:r>
          </w:p>
        </w:tc>
      </w:tr>
      <w:tr w:rsidR="00E36334" w14:paraId="27E68A13" w14:textId="77777777">
        <w:trPr>
          <w:jc w:val="center"/>
        </w:trPr>
        <w:tc>
          <w:tcPr>
            <w:tcW w:w="72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13F3C4E1" w14:textId="77777777" w:rsidR="00E36334" w:rsidRDefault="00A105BD">
            <w:r>
              <w:t>1</w:t>
            </w:r>
          </w:p>
        </w:tc>
        <w:tc>
          <w:tcPr>
            <w:tcW w:w="4176"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09D4B4CC" w14:textId="77777777" w:rsidR="00E36334" w:rsidRDefault="00A105BD">
            <w:r>
              <w:t>Validar paréntesis balanceados</w:t>
            </w:r>
          </w:p>
        </w:tc>
        <w:tc>
          <w:tcPr>
            <w:tcW w:w="2016"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4028AD68" w14:textId="77777777" w:rsidR="00E36334" w:rsidRDefault="00A105BD">
            <w:r>
              <w:t>Media</w:t>
            </w:r>
          </w:p>
        </w:tc>
        <w:tc>
          <w:tcPr>
            <w:tcW w:w="360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73914A91" w14:textId="77777777" w:rsidR="00E36334" w:rsidRDefault="00A105BD">
            <w:r>
              <w:t>Pilas, strings y validación</w:t>
            </w:r>
          </w:p>
        </w:tc>
      </w:tr>
      <w:tr w:rsidR="00E36334" w14:paraId="6EBAD3C9" w14:textId="77777777">
        <w:trPr>
          <w:jc w:val="center"/>
        </w:trPr>
        <w:tc>
          <w:tcPr>
            <w:tcW w:w="72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524BB5DF" w14:textId="77777777" w:rsidR="00E36334" w:rsidRDefault="00A105BD">
            <w:r>
              <w:t>2</w:t>
            </w:r>
          </w:p>
        </w:tc>
        <w:tc>
          <w:tcPr>
            <w:tcW w:w="4176"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3D8D03FA" w14:textId="77777777" w:rsidR="00E36334" w:rsidRDefault="00A105BD">
            <w:r>
              <w:t>Primer carácter no repetido</w:t>
            </w:r>
          </w:p>
        </w:tc>
        <w:tc>
          <w:tcPr>
            <w:tcW w:w="2016"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65DE7119" w14:textId="77777777" w:rsidR="00E36334" w:rsidRDefault="00A105BD">
            <w:r>
              <w:t>Media</w:t>
            </w:r>
          </w:p>
        </w:tc>
        <w:tc>
          <w:tcPr>
            <w:tcW w:w="360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21A5BFC6" w14:textId="77777777" w:rsidR="00E36334" w:rsidRDefault="00A105BD">
            <w:r>
              <w:t>Diccionarios, conteo y recorrido</w:t>
            </w:r>
          </w:p>
        </w:tc>
      </w:tr>
      <w:tr w:rsidR="00E36334" w14:paraId="34FB91FD" w14:textId="77777777">
        <w:trPr>
          <w:jc w:val="center"/>
        </w:trPr>
        <w:tc>
          <w:tcPr>
            <w:tcW w:w="72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105BC374" w14:textId="77777777" w:rsidR="00E36334" w:rsidRDefault="00A105BD">
            <w:r>
              <w:t>3</w:t>
            </w:r>
          </w:p>
        </w:tc>
        <w:tc>
          <w:tcPr>
            <w:tcW w:w="4176"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2B65EF51" w14:textId="77777777" w:rsidR="00E36334" w:rsidRDefault="00A105BD">
            <w:r>
              <w:t>FizzBuzz con reglas extendidas</w:t>
            </w:r>
          </w:p>
        </w:tc>
        <w:tc>
          <w:tcPr>
            <w:tcW w:w="2016"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009AB66B" w14:textId="77777777" w:rsidR="00E36334" w:rsidRDefault="00A105BD">
            <w:r>
              <w:t>Básica</w:t>
            </w:r>
          </w:p>
        </w:tc>
        <w:tc>
          <w:tcPr>
            <w:tcW w:w="360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4A54DEFE" w14:textId="77777777" w:rsidR="00E36334" w:rsidRDefault="00A105BD">
            <w:r>
              <w:t>Condicionales y modularidad</w:t>
            </w:r>
          </w:p>
        </w:tc>
      </w:tr>
      <w:tr w:rsidR="00E36334" w14:paraId="00E8EBF9" w14:textId="77777777">
        <w:trPr>
          <w:jc w:val="center"/>
        </w:trPr>
        <w:tc>
          <w:tcPr>
            <w:tcW w:w="72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321C6270" w14:textId="77777777" w:rsidR="00E36334" w:rsidRDefault="00A105BD">
            <w:r>
              <w:t>4</w:t>
            </w:r>
          </w:p>
        </w:tc>
        <w:tc>
          <w:tcPr>
            <w:tcW w:w="4176"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05F94020" w14:textId="77777777" w:rsidR="00E36334" w:rsidRDefault="00A105BD">
            <w:r>
              <w:t>Detectar números duplicados</w:t>
            </w:r>
          </w:p>
        </w:tc>
        <w:tc>
          <w:tcPr>
            <w:tcW w:w="2016"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461DD282" w14:textId="77777777" w:rsidR="00E36334" w:rsidRDefault="00A105BD">
            <w:r>
              <w:t>Básica a media</w:t>
            </w:r>
          </w:p>
        </w:tc>
        <w:tc>
          <w:tcPr>
            <w:tcW w:w="360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012198A0" w14:textId="77777777" w:rsidR="00E36334" w:rsidRDefault="00A105BD">
            <w:r>
              <w:t>Sets, mapas y arreglos</w:t>
            </w:r>
          </w:p>
        </w:tc>
      </w:tr>
      <w:tr w:rsidR="00E36334" w:rsidRPr="008107E8" w14:paraId="79D23F6F" w14:textId="77777777">
        <w:trPr>
          <w:jc w:val="center"/>
        </w:trPr>
        <w:tc>
          <w:tcPr>
            <w:tcW w:w="72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02B16BA1" w14:textId="77777777" w:rsidR="00E36334" w:rsidRDefault="00A105BD">
            <w:r>
              <w:t>5</w:t>
            </w:r>
          </w:p>
        </w:tc>
        <w:tc>
          <w:tcPr>
            <w:tcW w:w="4176"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6B7AB8FE" w14:textId="77777777" w:rsidR="00E36334" w:rsidRDefault="00A105BD">
            <w:r>
              <w:t>Sistema simple de inventario</w:t>
            </w:r>
          </w:p>
        </w:tc>
        <w:tc>
          <w:tcPr>
            <w:tcW w:w="2016"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5E17CDFF" w14:textId="77777777" w:rsidR="00E36334" w:rsidRDefault="00A105BD">
            <w:r>
              <w:t>Media</w:t>
            </w:r>
          </w:p>
        </w:tc>
        <w:tc>
          <w:tcPr>
            <w:tcW w:w="360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52469BC2" w14:textId="77777777" w:rsidR="00E36334" w:rsidRPr="00434C89" w:rsidRDefault="00A105BD">
            <w:pPr>
              <w:rPr>
                <w:lang w:val="es-CR"/>
              </w:rPr>
            </w:pPr>
            <w:r w:rsidRPr="00434C89">
              <w:rPr>
                <w:lang w:val="es-CR"/>
              </w:rPr>
              <w:t>POO, encapsulamiento y reglas de negocio</w:t>
            </w:r>
          </w:p>
        </w:tc>
      </w:tr>
    </w:tbl>
    <w:p w14:paraId="11D87CFD" w14:textId="0D819D02" w:rsidR="00E36334" w:rsidRPr="00434C89" w:rsidRDefault="00E36334">
      <w:pPr>
        <w:rPr>
          <w:lang w:val="es-CR"/>
        </w:rPr>
      </w:pPr>
    </w:p>
    <w:p w14:paraId="393FAC89" w14:textId="48C48B03" w:rsidR="00E36334" w:rsidRPr="00434C89" w:rsidRDefault="00A105BD">
      <w:pPr>
        <w:pStyle w:val="Ttulo1"/>
        <w:rPr>
          <w:lang w:val="es-CR"/>
        </w:rPr>
      </w:pPr>
      <w:r w:rsidRPr="23DEC90D">
        <w:rPr>
          <w:rFonts w:ascii="Calibri" w:eastAsia="Calibri" w:hAnsi="Calibri"/>
          <w:sz w:val="34"/>
          <w:szCs w:val="34"/>
          <w:lang w:val="es-CR"/>
        </w:rPr>
        <w:t>4. Ejercicio 1: Validar paréntesis balanceados</w:t>
      </w:r>
    </w:p>
    <w:p w14:paraId="5ACAC734" w14:textId="77777777" w:rsidR="00E36334" w:rsidRPr="00434C89" w:rsidRDefault="00A105BD">
      <w:pPr>
        <w:spacing w:after="100"/>
        <w:rPr>
          <w:lang w:val="es-CR"/>
        </w:rPr>
      </w:pPr>
      <w:r w:rsidRPr="00434C89">
        <w:rPr>
          <w:b/>
          <w:color w:val="1F2A78"/>
          <w:lang w:val="es-CR"/>
        </w:rPr>
        <w:t xml:space="preserve">Objetivo: </w:t>
      </w:r>
      <w:r w:rsidRPr="00434C89">
        <w:rPr>
          <w:lang w:val="es-CR"/>
        </w:rPr>
        <w:t>Determinar si una cadena que contiene paréntesis, llaves y corchetes está correctamente balanceada.</w:t>
      </w:r>
    </w:p>
    <w:p w14:paraId="30490203" w14:textId="77777777" w:rsidR="00E36334" w:rsidRPr="00434C89" w:rsidRDefault="00A105BD">
      <w:pPr>
        <w:spacing w:after="100"/>
        <w:rPr>
          <w:lang w:val="es-CR"/>
        </w:rPr>
      </w:pPr>
      <w:r w:rsidRPr="259FBC8A">
        <w:rPr>
          <w:b/>
          <w:bCs/>
          <w:color w:val="1F2A78"/>
          <w:lang w:val="es-CR"/>
        </w:rPr>
        <w:lastRenderedPageBreak/>
        <w:t xml:space="preserve">Enunciado: </w:t>
      </w:r>
      <w:r w:rsidRPr="259FBC8A">
        <w:rPr>
          <w:lang w:val="es-CR"/>
        </w:rPr>
        <w:t>Dado un string con los caracteres (</w:t>
      </w:r>
      <w:proofErr w:type="gramStart"/>
      <w:r w:rsidRPr="259FBC8A">
        <w:rPr>
          <w:lang w:val="es-CR"/>
        </w:rPr>
        <w:t>, )</w:t>
      </w:r>
      <w:proofErr w:type="gramEnd"/>
      <w:r w:rsidRPr="259FBC8A">
        <w:rPr>
          <w:lang w:val="es-CR"/>
        </w:rPr>
        <w:t>, {</w:t>
      </w:r>
      <w:proofErr w:type="gramStart"/>
      <w:r w:rsidRPr="259FBC8A">
        <w:rPr>
          <w:lang w:val="es-CR"/>
        </w:rPr>
        <w:t>, }</w:t>
      </w:r>
      <w:proofErr w:type="gramEnd"/>
      <w:r w:rsidRPr="259FBC8A">
        <w:rPr>
          <w:lang w:val="es-CR"/>
        </w:rPr>
        <w:t xml:space="preserve">, [ </w:t>
      </w:r>
      <w:proofErr w:type="gramStart"/>
      <w:r w:rsidRPr="259FBC8A">
        <w:rPr>
          <w:lang w:val="es-CR"/>
        </w:rPr>
        <w:t>y ]</w:t>
      </w:r>
      <w:proofErr w:type="gramEnd"/>
      <w:r w:rsidRPr="259FBC8A">
        <w:rPr>
          <w:lang w:val="es-CR"/>
        </w:rPr>
        <w:t>, implemente una función que retorne true si la estructura es válida y false en caso contrario.</w:t>
      </w:r>
    </w:p>
    <w:p w14:paraId="7BDF0B0C" w14:textId="77777777" w:rsidR="00E36334" w:rsidRDefault="00A105BD">
      <w:pPr>
        <w:spacing w:after="60" w:line="259" w:lineRule="auto"/>
      </w:pPr>
      <w:r>
        <w:rPr>
          <w:b/>
        </w:rPr>
        <w:t>Ejemplos:</w:t>
      </w:r>
    </w:p>
    <w:tbl>
      <w:tblPr>
        <w:tblW w:w="0" w:type="auto"/>
        <w:jc w:val="center"/>
        <w:tblLook w:val="04A0" w:firstRow="1" w:lastRow="0" w:firstColumn="1" w:lastColumn="0" w:noHBand="0" w:noVBand="1"/>
      </w:tblPr>
      <w:tblGrid>
        <w:gridCol w:w="10060"/>
      </w:tblGrid>
      <w:tr w:rsidR="00E36334" w14:paraId="33F83581" w14:textId="77777777">
        <w:trPr>
          <w:jc w:val="center"/>
        </w:trPr>
        <w:tc>
          <w:tcPr>
            <w:tcW w:w="10080" w:type="dxa"/>
            <w:tcBorders>
              <w:top w:val="single" w:sz="8" w:space="0" w:color="D9DDE7"/>
              <w:left w:val="single" w:sz="8" w:space="0" w:color="D9DDE7"/>
              <w:bottom w:val="single" w:sz="8" w:space="0" w:color="D9DDE7"/>
              <w:right w:val="single" w:sz="8" w:space="0" w:color="D9DDE7"/>
            </w:tcBorders>
            <w:shd w:val="clear" w:color="auto" w:fill="F3F5F8"/>
          </w:tcPr>
          <w:p w14:paraId="36B7C305" w14:textId="77777777" w:rsidR="00E36334" w:rsidRDefault="00A105BD">
            <w:pPr>
              <w:spacing w:after="0"/>
            </w:pPr>
            <w:r>
              <w:rPr>
                <w:rFonts w:ascii="Consolas" w:eastAsia="Consolas" w:hAnsi="Consolas"/>
                <w:sz w:val="18"/>
              </w:rPr>
              <w:t>"</w:t>
            </w:r>
            <w:proofErr w:type="gramStart"/>
            <w:r>
              <w:rPr>
                <w:rFonts w:ascii="Consolas" w:eastAsia="Consolas" w:hAnsi="Consolas"/>
                <w:sz w:val="18"/>
              </w:rPr>
              <w:t>()[]{</w:t>
            </w:r>
            <w:proofErr w:type="gramEnd"/>
            <w:r>
              <w:rPr>
                <w:rFonts w:ascii="Consolas" w:eastAsia="Consolas" w:hAnsi="Consolas"/>
                <w:sz w:val="18"/>
              </w:rPr>
              <w:t>}"        =&gt; true</w:t>
            </w:r>
          </w:p>
          <w:p w14:paraId="42C173CD" w14:textId="77777777" w:rsidR="00E36334" w:rsidRDefault="00A105BD">
            <w:pPr>
              <w:spacing w:after="0"/>
            </w:pPr>
            <w:r>
              <w:rPr>
                <w:rFonts w:ascii="Consolas" w:eastAsia="Consolas" w:hAnsi="Consolas"/>
                <w:sz w:val="18"/>
              </w:rPr>
              <w:t>"</w:t>
            </w:r>
            <w:proofErr w:type="gramStart"/>
            <w:r>
              <w:rPr>
                <w:rFonts w:ascii="Consolas" w:eastAsia="Consolas" w:hAnsi="Consolas"/>
                <w:sz w:val="18"/>
              </w:rPr>
              <w:t>([{}</w:t>
            </w:r>
            <w:proofErr w:type="gramEnd"/>
            <w:r>
              <w:rPr>
                <w:rFonts w:ascii="Consolas" w:eastAsia="Consolas" w:hAnsi="Consolas"/>
                <w:sz w:val="18"/>
              </w:rPr>
              <w:t>])"        =&gt; true</w:t>
            </w:r>
          </w:p>
          <w:p w14:paraId="12846946" w14:textId="77777777" w:rsidR="00E36334" w:rsidRDefault="00A105BD">
            <w:pPr>
              <w:spacing w:after="0"/>
            </w:pPr>
            <w:r>
              <w:rPr>
                <w:rFonts w:ascii="Consolas" w:eastAsia="Consolas" w:hAnsi="Consolas"/>
                <w:sz w:val="18"/>
              </w:rPr>
              <w:t>"(]"            =&gt; false</w:t>
            </w:r>
          </w:p>
          <w:p w14:paraId="7CC7682F" w14:textId="77777777" w:rsidR="00E36334" w:rsidRDefault="00A105BD">
            <w:pPr>
              <w:spacing w:after="0"/>
            </w:pPr>
            <w:r>
              <w:rPr>
                <w:rFonts w:ascii="Consolas" w:eastAsia="Consolas" w:hAnsi="Consolas"/>
                <w:sz w:val="18"/>
              </w:rPr>
              <w:t>"([)]"          =&gt; false</w:t>
            </w:r>
          </w:p>
          <w:p w14:paraId="08F4D767" w14:textId="77777777" w:rsidR="00E36334" w:rsidRDefault="00A105BD">
            <w:pPr>
              <w:spacing w:after="0"/>
            </w:pPr>
            <w:proofErr w:type="gramStart"/>
            <w:r>
              <w:rPr>
                <w:rFonts w:ascii="Consolas" w:eastAsia="Consolas" w:hAnsi="Consolas"/>
                <w:sz w:val="18"/>
              </w:rPr>
              <w:t>"{[</w:t>
            </w:r>
            <w:proofErr w:type="gramEnd"/>
            <w:r>
              <w:rPr>
                <w:rFonts w:ascii="Consolas" w:eastAsia="Consolas" w:hAnsi="Consolas"/>
                <w:sz w:val="18"/>
              </w:rPr>
              <w:t>(</w:t>
            </w:r>
            <w:proofErr w:type="gramStart"/>
            <w:r>
              <w:rPr>
                <w:rFonts w:ascii="Consolas" w:eastAsia="Consolas" w:hAnsi="Consolas"/>
                <w:sz w:val="18"/>
              </w:rPr>
              <w:t>)]}</w:t>
            </w:r>
            <w:proofErr w:type="gramEnd"/>
            <w:r>
              <w:rPr>
                <w:rFonts w:ascii="Consolas" w:eastAsia="Consolas" w:hAnsi="Consolas"/>
                <w:sz w:val="18"/>
              </w:rPr>
              <w:t>"        =&gt; true</w:t>
            </w:r>
          </w:p>
        </w:tc>
      </w:tr>
    </w:tbl>
    <w:p w14:paraId="54295A59" w14:textId="77777777" w:rsidR="00E36334" w:rsidRDefault="00E36334"/>
    <w:p w14:paraId="517BE2EB" w14:textId="77777777" w:rsidR="00E36334" w:rsidRDefault="00A105BD">
      <w:pPr>
        <w:spacing w:after="60" w:line="259" w:lineRule="auto"/>
      </w:pPr>
      <w:r>
        <w:rPr>
          <w:b/>
        </w:rPr>
        <w:t>Reglas mínimas:</w:t>
      </w:r>
    </w:p>
    <w:p w14:paraId="18BD425E" w14:textId="77777777" w:rsidR="00E36334" w:rsidRPr="00434C89" w:rsidRDefault="00A105BD">
      <w:pPr>
        <w:pStyle w:val="Listaconvietas"/>
        <w:spacing w:after="60" w:line="252" w:lineRule="auto"/>
        <w:rPr>
          <w:lang w:val="es-CR"/>
        </w:rPr>
      </w:pPr>
      <w:r w:rsidRPr="00434C89">
        <w:rPr>
          <w:lang w:val="es-CR"/>
        </w:rPr>
        <w:t>Use una pila para almacenar símbolos de apertura.</w:t>
      </w:r>
    </w:p>
    <w:p w14:paraId="2FA7C054" w14:textId="77777777" w:rsidR="00E36334" w:rsidRPr="00434C89" w:rsidRDefault="00A105BD">
      <w:pPr>
        <w:pStyle w:val="Listaconvietas"/>
        <w:spacing w:after="60" w:line="252" w:lineRule="auto"/>
        <w:rPr>
          <w:lang w:val="es-CR"/>
        </w:rPr>
      </w:pPr>
      <w:r w:rsidRPr="00434C89">
        <w:rPr>
          <w:lang w:val="es-CR"/>
        </w:rPr>
        <w:t>Cada símbolo de cierre debe coincidir con el último símbolo abierto.</w:t>
      </w:r>
    </w:p>
    <w:p w14:paraId="518A287D" w14:textId="77777777" w:rsidR="00E36334" w:rsidRPr="00434C89" w:rsidRDefault="00A105BD">
      <w:pPr>
        <w:pStyle w:val="Listaconvietas"/>
        <w:spacing w:after="60" w:line="252" w:lineRule="auto"/>
        <w:rPr>
          <w:lang w:val="es-CR"/>
        </w:rPr>
      </w:pPr>
      <w:r w:rsidRPr="00434C89">
        <w:rPr>
          <w:lang w:val="es-CR"/>
        </w:rPr>
        <w:t>Si al final la pila está vacía, la cadena es válida.</w:t>
      </w:r>
    </w:p>
    <w:p w14:paraId="3C40124F" w14:textId="77777777" w:rsidR="00E36334" w:rsidRPr="00434C89" w:rsidRDefault="00A105BD">
      <w:pPr>
        <w:spacing w:after="100"/>
        <w:rPr>
          <w:lang w:val="es-CR"/>
        </w:rPr>
      </w:pPr>
      <w:r w:rsidRPr="00434C89">
        <w:rPr>
          <w:b/>
          <w:color w:val="1F2A78"/>
          <w:lang w:val="es-CR"/>
        </w:rPr>
        <w:t xml:space="preserve">Qué evalúa: </w:t>
      </w:r>
      <w:r w:rsidRPr="00434C89">
        <w:rPr>
          <w:lang w:val="es-CR"/>
        </w:rPr>
        <w:t xml:space="preserve">Uso de pila, recorrido de </w:t>
      </w:r>
      <w:proofErr w:type="spellStart"/>
      <w:r w:rsidRPr="00434C89">
        <w:rPr>
          <w:lang w:val="es-CR"/>
        </w:rPr>
        <w:t>strings</w:t>
      </w:r>
      <w:proofErr w:type="spellEnd"/>
      <w:r w:rsidRPr="00434C89">
        <w:rPr>
          <w:lang w:val="es-CR"/>
        </w:rPr>
        <w:t>, validación de pares y control de errores.</w:t>
      </w:r>
    </w:p>
    <w:p w14:paraId="516FE175" w14:textId="286595E8" w:rsidR="00E36334" w:rsidRPr="00434C89" w:rsidRDefault="00A105BD" w:rsidP="68574677">
      <w:pPr>
        <w:spacing w:after="100"/>
        <w:rPr>
          <w:lang w:val="es-CR"/>
        </w:rPr>
      </w:pPr>
      <w:r w:rsidRPr="68574677">
        <w:rPr>
          <w:b/>
          <w:bCs/>
          <w:color w:val="1F2A78"/>
          <w:lang w:val="es-CR"/>
        </w:rPr>
        <w:t xml:space="preserve">Reto adicional: </w:t>
      </w:r>
      <w:r w:rsidRPr="68574677">
        <w:rPr>
          <w:lang w:val="es-CR"/>
        </w:rPr>
        <w:t>Permita que el string contenga letras o números y que el algoritmo ignore esos caracteres.</w:t>
      </w:r>
      <w:r w:rsidRPr="008107E8">
        <w:rPr>
          <w:lang w:val="es-CR"/>
        </w:rPr>
        <w:br/>
      </w:r>
      <w:r w:rsidRPr="008107E8">
        <w:rPr>
          <w:lang w:val="es-CR"/>
        </w:rPr>
        <w:br/>
      </w:r>
      <w:r w:rsidR="003617AA" w:rsidRPr="68574677">
        <w:rPr>
          <w:lang w:val="es-CR"/>
        </w:rPr>
        <w:t xml:space="preserve">Respuesta del estudiante, para fines de rapidez se utilizó Online C# </w:t>
      </w:r>
      <w:proofErr w:type="spellStart"/>
      <w:r w:rsidR="003617AA" w:rsidRPr="68574677">
        <w:rPr>
          <w:lang w:val="es-CR"/>
        </w:rPr>
        <w:t>Compiler</w:t>
      </w:r>
      <w:proofErr w:type="spellEnd"/>
      <w:r w:rsidR="003617AA" w:rsidRPr="68574677">
        <w:rPr>
          <w:lang w:val="es-CR"/>
        </w:rPr>
        <w:t>.</w:t>
      </w:r>
      <w:r w:rsidRPr="008107E8">
        <w:rPr>
          <w:lang w:val="es-CR"/>
        </w:rPr>
        <w:br/>
      </w:r>
      <w:r w:rsidRPr="008107E8">
        <w:rPr>
          <w:lang w:val="es-CR"/>
        </w:rPr>
        <w:br/>
      </w:r>
      <w:r w:rsidR="003617AA">
        <w:rPr>
          <w:noProof/>
        </w:rPr>
        <w:drawing>
          <wp:inline distT="0" distB="0" distL="0" distR="0" wp14:anchorId="197AF39A" wp14:editId="5548B28E">
            <wp:extent cx="6400800" cy="3135630"/>
            <wp:effectExtent l="0" t="0" r="0" b="7620"/>
            <wp:docPr id="40208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87096" name=""/>
                    <pic:cNvPicPr/>
                  </pic:nvPicPr>
                  <pic:blipFill>
                    <a:blip r:embed="rId11"/>
                    <a:stretch>
                      <a:fillRect/>
                    </a:stretch>
                  </pic:blipFill>
                  <pic:spPr>
                    <a:xfrm>
                      <a:off x="0" y="0"/>
                      <a:ext cx="6400800" cy="3135630"/>
                    </a:xfrm>
                    <a:prstGeom prst="rect">
                      <a:avLst/>
                    </a:prstGeom>
                  </pic:spPr>
                </pic:pic>
              </a:graphicData>
            </a:graphic>
          </wp:inline>
        </w:drawing>
      </w:r>
      <w:r w:rsidRPr="008107E8">
        <w:rPr>
          <w:lang w:val="es-CR"/>
        </w:rPr>
        <w:br/>
      </w:r>
      <w:proofErr w:type="spellStart"/>
      <w:r w:rsidR="66354328" w:rsidRPr="68574677">
        <w:rPr>
          <w:lang w:val="es-CR"/>
        </w:rPr>
        <w:t>Explicacion</w:t>
      </w:r>
      <w:proofErr w:type="spellEnd"/>
      <w:r w:rsidR="66354328" w:rsidRPr="68574677">
        <w:rPr>
          <w:lang w:val="es-CR"/>
        </w:rPr>
        <w:t xml:space="preserve"> del </w:t>
      </w:r>
      <w:proofErr w:type="spellStart"/>
      <w:r w:rsidR="66354328" w:rsidRPr="68574677">
        <w:rPr>
          <w:lang w:val="es-CR"/>
        </w:rPr>
        <w:t>codigo</w:t>
      </w:r>
      <w:proofErr w:type="spellEnd"/>
      <w:r w:rsidR="66354328" w:rsidRPr="68574677">
        <w:rPr>
          <w:lang w:val="es-CR"/>
        </w:rPr>
        <w:t xml:space="preserve">: </w:t>
      </w:r>
    </w:p>
    <w:p w14:paraId="439E1AD7" w14:textId="7C040922" w:rsidR="00E36334" w:rsidRPr="008107E8" w:rsidRDefault="2E5D65FE">
      <w:pPr>
        <w:spacing w:after="100"/>
        <w:rPr>
          <w:lang w:val="es-CR"/>
        </w:rPr>
      </w:pPr>
      <w:r w:rsidRPr="68574677">
        <w:rPr>
          <w:rFonts w:cs="Calibri"/>
          <w:szCs w:val="21"/>
          <w:lang w:val="es-CR"/>
        </w:rPr>
        <w:t xml:space="preserve">Este código lo que hace es revisar si un texto tiene bien cerrados los paréntesis, corchetes y llaves. O sea, verifica que símbolos como </w:t>
      </w:r>
      <w:r w:rsidRPr="68574677">
        <w:rPr>
          <w:rFonts w:ascii="Consolas" w:eastAsia="Consolas" w:hAnsi="Consolas" w:cs="Consolas"/>
          <w:szCs w:val="21"/>
          <w:lang w:val="es-CR"/>
        </w:rPr>
        <w:t>()</w:t>
      </w:r>
      <w:r w:rsidRPr="68574677">
        <w:rPr>
          <w:rFonts w:cs="Calibri"/>
          <w:szCs w:val="21"/>
          <w:lang w:val="es-CR"/>
        </w:rPr>
        <w:t xml:space="preserve">, </w:t>
      </w:r>
      <w:r w:rsidRPr="68574677">
        <w:rPr>
          <w:rFonts w:ascii="Consolas" w:eastAsia="Consolas" w:hAnsi="Consolas" w:cs="Consolas"/>
          <w:szCs w:val="21"/>
          <w:lang w:val="es-CR"/>
        </w:rPr>
        <w:t>[]</w:t>
      </w:r>
      <w:r w:rsidRPr="68574677">
        <w:rPr>
          <w:rFonts w:cs="Calibri"/>
          <w:szCs w:val="21"/>
          <w:lang w:val="es-CR"/>
        </w:rPr>
        <w:t xml:space="preserve"> y </w:t>
      </w:r>
      <w:r w:rsidRPr="68574677">
        <w:rPr>
          <w:rFonts w:ascii="Consolas" w:eastAsia="Consolas" w:hAnsi="Consolas" w:cs="Consolas"/>
          <w:szCs w:val="21"/>
          <w:lang w:val="es-CR"/>
        </w:rPr>
        <w:t>{}</w:t>
      </w:r>
      <w:r w:rsidRPr="68574677">
        <w:rPr>
          <w:rFonts w:cs="Calibri"/>
          <w:szCs w:val="21"/>
          <w:lang w:val="es-CR"/>
        </w:rPr>
        <w:t xml:space="preserve"> estén en el orden correcto.</w:t>
      </w:r>
    </w:p>
    <w:p w14:paraId="16E66D36" w14:textId="0E9EC201" w:rsidR="00E36334" w:rsidRPr="008107E8" w:rsidRDefault="2E5D65FE">
      <w:pPr>
        <w:spacing w:after="100"/>
        <w:rPr>
          <w:lang w:val="es-CR"/>
        </w:rPr>
      </w:pPr>
      <w:r w:rsidRPr="68574677">
        <w:rPr>
          <w:rFonts w:cs="Calibri"/>
          <w:szCs w:val="21"/>
          <w:lang w:val="es-CR"/>
        </w:rPr>
        <w:t xml:space="preserve">El programa va leyendo el texto uno por uno. Cuando encuentra un símbolo que abre, como </w:t>
      </w:r>
      <w:r w:rsidRPr="68574677">
        <w:rPr>
          <w:rFonts w:ascii="Consolas" w:eastAsia="Consolas" w:hAnsi="Consolas" w:cs="Consolas"/>
          <w:szCs w:val="21"/>
          <w:lang w:val="es-CR"/>
        </w:rPr>
        <w:t>(</w:t>
      </w:r>
      <w:r w:rsidRPr="68574677">
        <w:rPr>
          <w:rFonts w:cs="Calibri"/>
          <w:szCs w:val="21"/>
          <w:lang w:val="es-CR"/>
        </w:rPr>
        <w:t xml:space="preserve">, </w:t>
      </w:r>
      <w:r w:rsidRPr="68574677">
        <w:rPr>
          <w:rFonts w:ascii="Consolas" w:eastAsia="Consolas" w:hAnsi="Consolas" w:cs="Consolas"/>
          <w:szCs w:val="21"/>
          <w:lang w:val="es-CR"/>
        </w:rPr>
        <w:t>[</w:t>
      </w:r>
      <w:r w:rsidRPr="68574677">
        <w:rPr>
          <w:rFonts w:cs="Calibri"/>
          <w:szCs w:val="21"/>
          <w:lang w:val="es-CR"/>
        </w:rPr>
        <w:t xml:space="preserve"> o </w:t>
      </w:r>
      <w:r w:rsidRPr="68574677">
        <w:rPr>
          <w:rFonts w:ascii="Consolas" w:eastAsia="Consolas" w:hAnsi="Consolas" w:cs="Consolas"/>
          <w:szCs w:val="21"/>
          <w:lang w:val="es-CR"/>
        </w:rPr>
        <w:t>{</w:t>
      </w:r>
      <w:r w:rsidRPr="68574677">
        <w:rPr>
          <w:rFonts w:cs="Calibri"/>
          <w:szCs w:val="21"/>
          <w:lang w:val="es-CR"/>
        </w:rPr>
        <w:t>, lo guarda en una pila. La pila sirve porque el último símbolo que se guarda debe ser el primero que se cierre.</w:t>
      </w:r>
    </w:p>
    <w:p w14:paraId="05B61ED6" w14:textId="763422AF" w:rsidR="00E36334" w:rsidRPr="008107E8" w:rsidRDefault="2E5D65FE">
      <w:pPr>
        <w:spacing w:after="100"/>
        <w:rPr>
          <w:lang w:val="es-CR"/>
        </w:rPr>
      </w:pPr>
      <w:r w:rsidRPr="68574677">
        <w:rPr>
          <w:rFonts w:cs="Calibri"/>
          <w:szCs w:val="21"/>
          <w:lang w:val="es-CR"/>
        </w:rPr>
        <w:t xml:space="preserve">Después, cuando aparece un símbolo de cierre, </w:t>
      </w:r>
      <w:proofErr w:type="gramStart"/>
      <w:r w:rsidRPr="68574677">
        <w:rPr>
          <w:rFonts w:cs="Calibri"/>
          <w:szCs w:val="21"/>
          <w:lang w:val="es-CR"/>
        </w:rPr>
        <w:t xml:space="preserve">como </w:t>
      </w:r>
      <w:r w:rsidRPr="68574677">
        <w:rPr>
          <w:rFonts w:ascii="Consolas" w:eastAsia="Consolas" w:hAnsi="Consolas" w:cs="Consolas"/>
          <w:szCs w:val="21"/>
          <w:lang w:val="es-CR"/>
        </w:rPr>
        <w:t>)</w:t>
      </w:r>
      <w:proofErr w:type="gramEnd"/>
      <w:r w:rsidRPr="68574677">
        <w:rPr>
          <w:rFonts w:cs="Calibri"/>
          <w:szCs w:val="21"/>
          <w:lang w:val="es-CR"/>
        </w:rPr>
        <w:t xml:space="preserve">, </w:t>
      </w:r>
      <w:r w:rsidRPr="68574677">
        <w:rPr>
          <w:rFonts w:ascii="Consolas" w:eastAsia="Consolas" w:hAnsi="Consolas" w:cs="Consolas"/>
          <w:szCs w:val="21"/>
          <w:lang w:val="es-CR"/>
        </w:rPr>
        <w:t>]</w:t>
      </w:r>
      <w:r w:rsidRPr="68574677">
        <w:rPr>
          <w:rFonts w:cs="Calibri"/>
          <w:szCs w:val="21"/>
          <w:lang w:val="es-CR"/>
        </w:rPr>
        <w:t xml:space="preserve"> </w:t>
      </w:r>
      <w:proofErr w:type="gramStart"/>
      <w:r w:rsidRPr="68574677">
        <w:rPr>
          <w:rFonts w:cs="Calibri"/>
          <w:szCs w:val="21"/>
          <w:lang w:val="es-CR"/>
        </w:rPr>
        <w:t xml:space="preserve">o </w:t>
      </w:r>
      <w:r w:rsidRPr="68574677">
        <w:rPr>
          <w:rFonts w:ascii="Consolas" w:eastAsia="Consolas" w:hAnsi="Consolas" w:cs="Consolas"/>
          <w:szCs w:val="21"/>
          <w:lang w:val="es-CR"/>
        </w:rPr>
        <w:t>}</w:t>
      </w:r>
      <w:proofErr w:type="gramEnd"/>
      <w:r w:rsidRPr="68574677">
        <w:rPr>
          <w:rFonts w:cs="Calibri"/>
          <w:szCs w:val="21"/>
          <w:lang w:val="es-CR"/>
        </w:rPr>
        <w:t xml:space="preserve">, el programa revisa si ese cierre corresponde al último símbolo que se había abierto. Si sí corresponde, lo quita de la pila y sigue revisando el texto. Pero si no corresponde, significa que el orden está mal y el resultado sería </w:t>
      </w:r>
      <w:r w:rsidRPr="68574677">
        <w:rPr>
          <w:rFonts w:ascii="Consolas" w:eastAsia="Consolas" w:hAnsi="Consolas" w:cs="Consolas"/>
          <w:szCs w:val="21"/>
          <w:lang w:val="es-CR"/>
        </w:rPr>
        <w:t>false</w:t>
      </w:r>
      <w:r w:rsidRPr="68574677">
        <w:rPr>
          <w:rFonts w:cs="Calibri"/>
          <w:szCs w:val="21"/>
          <w:lang w:val="es-CR"/>
        </w:rPr>
        <w:t>.</w:t>
      </w:r>
    </w:p>
    <w:p w14:paraId="50FE6B48" w14:textId="6F9C6123" w:rsidR="00E36334" w:rsidRPr="008107E8" w:rsidRDefault="2E5D65FE">
      <w:pPr>
        <w:spacing w:after="100"/>
        <w:rPr>
          <w:lang w:val="es-CR"/>
        </w:rPr>
      </w:pPr>
      <w:r w:rsidRPr="68574677">
        <w:rPr>
          <w:rFonts w:cs="Calibri"/>
          <w:szCs w:val="21"/>
          <w:lang w:val="es-CR"/>
        </w:rPr>
        <w:lastRenderedPageBreak/>
        <w:t xml:space="preserve">Al final, el programa revisa si la pila quedó vacía. Si está vacía, quiere decir que todos los símbolos que se abrieron también se cerraron bien, entonces devuelve </w:t>
      </w:r>
      <w:r w:rsidRPr="68574677">
        <w:rPr>
          <w:rFonts w:ascii="Consolas" w:eastAsia="Consolas" w:hAnsi="Consolas" w:cs="Consolas"/>
          <w:szCs w:val="21"/>
          <w:lang w:val="es-CR"/>
        </w:rPr>
        <w:t>true</w:t>
      </w:r>
      <w:r w:rsidRPr="68574677">
        <w:rPr>
          <w:rFonts w:cs="Calibri"/>
          <w:szCs w:val="21"/>
          <w:lang w:val="es-CR"/>
        </w:rPr>
        <w:t xml:space="preserve">. Si todavía queda algún símbolo guardado en la pila, significa que faltó cerrarlo y por eso devuelve </w:t>
      </w:r>
      <w:r w:rsidRPr="68574677">
        <w:rPr>
          <w:rFonts w:ascii="Consolas" w:eastAsia="Consolas" w:hAnsi="Consolas" w:cs="Consolas"/>
          <w:szCs w:val="21"/>
          <w:lang w:val="es-CR"/>
        </w:rPr>
        <w:t>false</w:t>
      </w:r>
      <w:r w:rsidRPr="68574677">
        <w:rPr>
          <w:rFonts w:cs="Calibri"/>
          <w:szCs w:val="21"/>
          <w:lang w:val="es-CR"/>
        </w:rPr>
        <w:t>.</w:t>
      </w:r>
    </w:p>
    <w:p w14:paraId="010B44CF" w14:textId="2A373E32" w:rsidR="00E36334" w:rsidRPr="00434C89" w:rsidRDefault="2E5D65FE" w:rsidP="68574677">
      <w:pPr>
        <w:spacing w:after="100"/>
        <w:rPr>
          <w:rFonts w:cs="Calibri"/>
          <w:szCs w:val="21"/>
          <w:lang w:val="es-CR"/>
        </w:rPr>
      </w:pPr>
      <w:r w:rsidRPr="68574677">
        <w:rPr>
          <w:rFonts w:cs="Calibri"/>
          <w:szCs w:val="21"/>
          <w:lang w:val="es-CR"/>
        </w:rPr>
        <w:t>En resumen, este código ayuda a comprobar que los paréntesis, corchetes y llaves estén completos y bien ordenados.</w:t>
      </w:r>
      <w:r w:rsidR="00A105BD" w:rsidRPr="008107E8">
        <w:rPr>
          <w:lang w:val="es-CR"/>
        </w:rPr>
        <w:br/>
      </w:r>
      <w:r w:rsidR="00A105BD" w:rsidRPr="008107E8">
        <w:rPr>
          <w:lang w:val="es-CR"/>
        </w:rPr>
        <w:br/>
      </w:r>
      <w:r w:rsidR="3661FF48" w:rsidRPr="68574677">
        <w:rPr>
          <w:rFonts w:cs="Calibri"/>
          <w:szCs w:val="21"/>
          <w:lang w:val="es-CR"/>
        </w:rPr>
        <w:t>CODIGO:</w:t>
      </w:r>
      <w:r w:rsidR="00A105BD" w:rsidRPr="008107E8">
        <w:rPr>
          <w:lang w:val="es-CR"/>
        </w:rPr>
        <w:br/>
      </w:r>
      <w:r w:rsidR="00A105BD" w:rsidRPr="008107E8">
        <w:rPr>
          <w:lang w:val="es-CR"/>
        </w:rPr>
        <w:br/>
      </w:r>
      <w:proofErr w:type="spellStart"/>
      <w:r w:rsidR="13DF5CB7" w:rsidRPr="68574677">
        <w:rPr>
          <w:rFonts w:ascii="Consolas" w:eastAsia="Consolas" w:hAnsi="Consolas" w:cs="Consolas"/>
          <w:szCs w:val="21"/>
          <w:lang w:val="es-CR"/>
        </w:rPr>
        <w:t>using</w:t>
      </w:r>
      <w:proofErr w:type="spellEnd"/>
      <w:r w:rsidR="13DF5CB7" w:rsidRPr="68574677">
        <w:rPr>
          <w:rFonts w:ascii="Consolas" w:eastAsia="Consolas" w:hAnsi="Consolas" w:cs="Consolas"/>
          <w:szCs w:val="21"/>
          <w:lang w:val="es-CR"/>
        </w:rPr>
        <w:t xml:space="preserve"> System;</w:t>
      </w:r>
      <w:r w:rsidR="00A105BD" w:rsidRPr="008107E8">
        <w:rPr>
          <w:lang w:val="es-CR"/>
        </w:rPr>
        <w:br/>
      </w:r>
      <w:proofErr w:type="spellStart"/>
      <w:r w:rsidR="13DF5CB7" w:rsidRPr="68574677">
        <w:rPr>
          <w:rFonts w:ascii="Consolas" w:eastAsia="Consolas" w:hAnsi="Consolas" w:cs="Consolas"/>
          <w:szCs w:val="21"/>
          <w:lang w:val="es-CR"/>
        </w:rPr>
        <w:t>using</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System.Collections.Generic</w:t>
      </w:r>
      <w:proofErr w:type="spellEnd"/>
      <w:r w:rsidR="13DF5CB7" w:rsidRPr="68574677">
        <w:rPr>
          <w:rFonts w:ascii="Consolas" w:eastAsia="Consolas" w:hAnsi="Consolas" w:cs="Consolas"/>
          <w:szCs w:val="21"/>
          <w:lang w:val="es-CR"/>
        </w:rPr>
        <w:t>;</w:t>
      </w:r>
      <w:r w:rsidR="00A105BD" w:rsidRPr="008107E8">
        <w:rPr>
          <w:lang w:val="es-CR"/>
        </w:rPr>
        <w:br/>
      </w:r>
      <w:r w:rsidR="00A105BD" w:rsidRPr="008107E8">
        <w:rPr>
          <w:lang w:val="es-CR"/>
        </w:rPr>
        <w:br/>
      </w:r>
      <w:proofErr w:type="spellStart"/>
      <w:r w:rsidR="13DF5CB7" w:rsidRPr="68574677">
        <w:rPr>
          <w:rFonts w:ascii="Consolas" w:eastAsia="Consolas" w:hAnsi="Consolas" w:cs="Consolas"/>
          <w:szCs w:val="21"/>
          <w:lang w:val="es-CR"/>
        </w:rPr>
        <w:t>class</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Program</w:t>
      </w:r>
      <w:proofErr w:type="spellEnd"/>
      <w:r w:rsidR="00A105BD" w:rsidRPr="008107E8">
        <w:rPr>
          <w:lang w:val="es-CR"/>
        </w:rPr>
        <w:br/>
      </w:r>
      <w:r w:rsidR="13DF5CB7" w:rsidRPr="68574677">
        <w:rPr>
          <w:rFonts w:ascii="Consolas" w:eastAsia="Consolas" w:hAnsi="Consolas" w:cs="Consolas"/>
          <w:szCs w:val="21"/>
          <w:lang w:val="es-CR"/>
        </w:rPr>
        <w:t>{</w:t>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static</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void</w:t>
      </w:r>
      <w:proofErr w:type="spellEnd"/>
      <w:r w:rsidR="13DF5CB7" w:rsidRPr="68574677">
        <w:rPr>
          <w:rFonts w:ascii="Consolas" w:eastAsia="Consolas" w:hAnsi="Consolas" w:cs="Consolas"/>
          <w:szCs w:val="21"/>
          <w:lang w:val="es-CR"/>
        </w:rPr>
        <w:t xml:space="preserve"> Main()</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string</w:t>
      </w:r>
      <w:proofErr w:type="spellEnd"/>
      <w:r w:rsidR="13DF5CB7" w:rsidRPr="68574677">
        <w:rPr>
          <w:rFonts w:ascii="Consolas" w:eastAsia="Consolas" w:hAnsi="Consolas" w:cs="Consolas"/>
          <w:szCs w:val="21"/>
          <w:lang w:val="es-CR"/>
        </w:rPr>
        <w:t>[] pruebas =</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"a+(b*c)-[d/e]"</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foreach</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string</w:t>
      </w:r>
      <w:proofErr w:type="spellEnd"/>
      <w:r w:rsidR="13DF5CB7" w:rsidRPr="68574677">
        <w:rPr>
          <w:rFonts w:ascii="Consolas" w:eastAsia="Consolas" w:hAnsi="Consolas" w:cs="Consolas"/>
          <w:szCs w:val="21"/>
          <w:lang w:val="es-CR"/>
        </w:rPr>
        <w:t xml:space="preserve"> prueba in pruebas)</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Console.WriteLine</w:t>
      </w:r>
      <w:proofErr w:type="spellEnd"/>
      <w:r w:rsidR="13DF5CB7" w:rsidRPr="68574677">
        <w:rPr>
          <w:rFonts w:ascii="Consolas" w:eastAsia="Consolas" w:hAnsi="Consolas" w:cs="Consolas"/>
          <w:szCs w:val="21"/>
          <w:lang w:val="es-CR"/>
        </w:rPr>
        <w:t>($"{prueba} =&gt; {</w:t>
      </w:r>
      <w:proofErr w:type="spellStart"/>
      <w:r w:rsidR="13DF5CB7" w:rsidRPr="68574677">
        <w:rPr>
          <w:rFonts w:ascii="Consolas" w:eastAsia="Consolas" w:hAnsi="Consolas" w:cs="Consolas"/>
          <w:szCs w:val="21"/>
          <w:lang w:val="es-CR"/>
        </w:rPr>
        <w:t>EstaBalanceado</w:t>
      </w:r>
      <w:proofErr w:type="spellEnd"/>
      <w:r w:rsidR="13DF5CB7" w:rsidRPr="68574677">
        <w:rPr>
          <w:rFonts w:ascii="Consolas" w:eastAsia="Consolas" w:hAnsi="Consolas" w:cs="Consolas"/>
          <w:szCs w:val="21"/>
          <w:lang w:val="es-CR"/>
        </w:rPr>
        <w:t>(prueba)}");</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static</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bool</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EstaBalanceado</w:t>
      </w:r>
      <w:proofErr w:type="spellEnd"/>
      <w:r w:rsidR="13DF5CB7" w:rsidRPr="68574677">
        <w:rPr>
          <w:rFonts w:ascii="Consolas" w:eastAsia="Consolas" w:hAnsi="Consolas" w:cs="Consolas"/>
          <w:szCs w:val="21"/>
          <w:lang w:val="es-CR"/>
        </w:rPr>
        <w:t>(</w:t>
      </w:r>
      <w:proofErr w:type="spellStart"/>
      <w:r w:rsidR="13DF5CB7" w:rsidRPr="68574677">
        <w:rPr>
          <w:rFonts w:ascii="Consolas" w:eastAsia="Consolas" w:hAnsi="Consolas" w:cs="Consolas"/>
          <w:szCs w:val="21"/>
          <w:lang w:val="es-CR"/>
        </w:rPr>
        <w:t>string</w:t>
      </w:r>
      <w:proofErr w:type="spellEnd"/>
      <w:r w:rsidR="13DF5CB7" w:rsidRPr="68574677">
        <w:rPr>
          <w:rFonts w:ascii="Consolas" w:eastAsia="Consolas" w:hAnsi="Consolas" w:cs="Consolas"/>
          <w:szCs w:val="21"/>
          <w:lang w:val="es-CR"/>
        </w:rPr>
        <w:t xml:space="preserve"> texto)</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if</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string.IsNullOrEmpty</w:t>
      </w:r>
      <w:proofErr w:type="spellEnd"/>
      <w:r w:rsidR="13DF5CB7" w:rsidRPr="68574677">
        <w:rPr>
          <w:rFonts w:ascii="Consolas" w:eastAsia="Consolas" w:hAnsi="Consolas" w:cs="Consolas"/>
          <w:szCs w:val="21"/>
          <w:lang w:val="es-CR"/>
        </w:rPr>
        <w:t>(texto))</w:t>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return</w:t>
      </w:r>
      <w:proofErr w:type="spellEnd"/>
      <w:r w:rsidR="13DF5CB7" w:rsidRPr="68574677">
        <w:rPr>
          <w:rFonts w:ascii="Consolas" w:eastAsia="Consolas" w:hAnsi="Consolas" w:cs="Consolas"/>
          <w:szCs w:val="21"/>
          <w:lang w:val="es-CR"/>
        </w:rPr>
        <w:t xml:space="preserve"> true;</w:t>
      </w:r>
      <w:r w:rsidR="00A105BD" w:rsidRPr="008107E8">
        <w:rPr>
          <w:lang w:val="es-CR"/>
        </w:rPr>
        <w:br/>
      </w:r>
      <w:r w:rsidR="00A105BD" w:rsidRPr="008107E8">
        <w:rPr>
          <w:lang w:val="es-CR"/>
        </w:rPr>
        <w:br/>
      </w:r>
      <w:r w:rsidR="13DF5CB7" w:rsidRPr="68574677">
        <w:rPr>
          <w:rFonts w:ascii="Consolas" w:eastAsia="Consolas" w:hAnsi="Consolas" w:cs="Consolas"/>
          <w:szCs w:val="21"/>
          <w:lang w:val="es-CR"/>
        </w:rPr>
        <w:t xml:space="preserve">        Stack&lt;</w:t>
      </w:r>
      <w:proofErr w:type="spellStart"/>
      <w:r w:rsidR="13DF5CB7" w:rsidRPr="68574677">
        <w:rPr>
          <w:rFonts w:ascii="Consolas" w:eastAsia="Consolas" w:hAnsi="Consolas" w:cs="Consolas"/>
          <w:szCs w:val="21"/>
          <w:lang w:val="es-CR"/>
        </w:rPr>
        <w:t>char</w:t>
      </w:r>
      <w:proofErr w:type="spellEnd"/>
      <w:r w:rsidR="13DF5CB7" w:rsidRPr="68574677">
        <w:rPr>
          <w:rFonts w:ascii="Consolas" w:eastAsia="Consolas" w:hAnsi="Consolas" w:cs="Consolas"/>
          <w:szCs w:val="21"/>
          <w:lang w:val="es-CR"/>
        </w:rPr>
        <w:t>&gt; pila = new Stack&lt;</w:t>
      </w:r>
      <w:proofErr w:type="spellStart"/>
      <w:r w:rsidR="13DF5CB7" w:rsidRPr="68574677">
        <w:rPr>
          <w:rFonts w:ascii="Consolas" w:eastAsia="Consolas" w:hAnsi="Consolas" w:cs="Consolas"/>
          <w:szCs w:val="21"/>
          <w:lang w:val="es-CR"/>
        </w:rPr>
        <w:t>char</w:t>
      </w:r>
      <w:proofErr w:type="spellEnd"/>
      <w:r w:rsidR="13DF5CB7" w:rsidRPr="68574677">
        <w:rPr>
          <w:rFonts w:ascii="Consolas" w:eastAsia="Consolas" w:hAnsi="Consolas" w:cs="Consolas"/>
          <w:szCs w:val="21"/>
          <w:lang w:val="es-CR"/>
        </w:rPr>
        <w:t>&gt;();</w:t>
      </w:r>
      <w:r w:rsidR="00A105BD" w:rsidRPr="008107E8">
        <w:rPr>
          <w:lang w:val="es-CR"/>
        </w:rPr>
        <w:br/>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Dictionary</w:t>
      </w:r>
      <w:proofErr w:type="spellEnd"/>
      <w:r w:rsidR="13DF5CB7" w:rsidRPr="68574677">
        <w:rPr>
          <w:rFonts w:ascii="Consolas" w:eastAsia="Consolas" w:hAnsi="Consolas" w:cs="Consolas"/>
          <w:szCs w:val="21"/>
          <w:lang w:val="es-CR"/>
        </w:rPr>
        <w:t>&lt;</w:t>
      </w:r>
      <w:proofErr w:type="spellStart"/>
      <w:r w:rsidR="13DF5CB7" w:rsidRPr="68574677">
        <w:rPr>
          <w:rFonts w:ascii="Consolas" w:eastAsia="Consolas" w:hAnsi="Consolas" w:cs="Consolas"/>
          <w:szCs w:val="21"/>
          <w:lang w:val="es-CR"/>
        </w:rPr>
        <w:t>char</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char</w:t>
      </w:r>
      <w:proofErr w:type="spellEnd"/>
      <w:r w:rsidR="13DF5CB7" w:rsidRPr="68574677">
        <w:rPr>
          <w:rFonts w:ascii="Consolas" w:eastAsia="Consolas" w:hAnsi="Consolas" w:cs="Consolas"/>
          <w:szCs w:val="21"/>
          <w:lang w:val="es-CR"/>
        </w:rPr>
        <w:t xml:space="preserve">&gt; pares = new </w:t>
      </w:r>
      <w:proofErr w:type="spellStart"/>
      <w:r w:rsidR="13DF5CB7" w:rsidRPr="68574677">
        <w:rPr>
          <w:rFonts w:ascii="Consolas" w:eastAsia="Consolas" w:hAnsi="Consolas" w:cs="Consolas"/>
          <w:szCs w:val="21"/>
          <w:lang w:val="es-CR"/>
        </w:rPr>
        <w:t>Dictionary</w:t>
      </w:r>
      <w:proofErr w:type="spellEnd"/>
      <w:r w:rsidR="13DF5CB7" w:rsidRPr="68574677">
        <w:rPr>
          <w:rFonts w:ascii="Consolas" w:eastAsia="Consolas" w:hAnsi="Consolas" w:cs="Consolas"/>
          <w:szCs w:val="21"/>
          <w:lang w:val="es-CR"/>
        </w:rPr>
        <w:t>&lt;</w:t>
      </w:r>
      <w:proofErr w:type="spellStart"/>
      <w:r w:rsidR="13DF5CB7" w:rsidRPr="68574677">
        <w:rPr>
          <w:rFonts w:ascii="Consolas" w:eastAsia="Consolas" w:hAnsi="Consolas" w:cs="Consolas"/>
          <w:szCs w:val="21"/>
          <w:lang w:val="es-CR"/>
        </w:rPr>
        <w:t>char</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char</w:t>
      </w:r>
      <w:proofErr w:type="spellEnd"/>
      <w:r w:rsidR="13DF5CB7" w:rsidRPr="68574677">
        <w:rPr>
          <w:rFonts w:ascii="Consolas" w:eastAsia="Consolas" w:hAnsi="Consolas" w:cs="Consolas"/>
          <w:szCs w:val="21"/>
          <w:lang w:val="es-CR"/>
        </w:rPr>
        <w:t>&gt;</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 ')', '(' },</w:t>
      </w:r>
      <w:r w:rsidR="00A105BD" w:rsidRPr="008107E8">
        <w:rPr>
          <w:lang w:val="es-CR"/>
        </w:rPr>
        <w:br/>
      </w:r>
      <w:r w:rsidR="13DF5CB7" w:rsidRPr="68574677">
        <w:rPr>
          <w:rFonts w:ascii="Consolas" w:eastAsia="Consolas" w:hAnsi="Consolas" w:cs="Consolas"/>
          <w:szCs w:val="21"/>
          <w:lang w:val="es-CR"/>
        </w:rPr>
        <w:t xml:space="preserve">            { ']', '[' },</w:t>
      </w:r>
      <w:r w:rsidR="00A105BD" w:rsidRPr="008107E8">
        <w:rPr>
          <w:lang w:val="es-CR"/>
        </w:rPr>
        <w:br/>
      </w:r>
      <w:r w:rsidR="13DF5CB7" w:rsidRPr="68574677">
        <w:rPr>
          <w:rFonts w:ascii="Consolas" w:eastAsia="Consolas" w:hAnsi="Consolas" w:cs="Consolas"/>
          <w:szCs w:val="21"/>
          <w:lang w:val="es-CR"/>
        </w:rPr>
        <w:t xml:space="preserve">            { '}', '{' }</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foreach</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char</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caracter</w:t>
      </w:r>
      <w:proofErr w:type="spellEnd"/>
      <w:r w:rsidR="13DF5CB7" w:rsidRPr="68574677">
        <w:rPr>
          <w:rFonts w:ascii="Consolas" w:eastAsia="Consolas" w:hAnsi="Consolas" w:cs="Consolas"/>
          <w:szCs w:val="21"/>
          <w:lang w:val="es-CR"/>
        </w:rPr>
        <w:t xml:space="preserve"> in texto)</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if</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caracter</w:t>
      </w:r>
      <w:proofErr w:type="spellEnd"/>
      <w:r w:rsidR="13DF5CB7" w:rsidRPr="68574677">
        <w:rPr>
          <w:rFonts w:ascii="Consolas" w:eastAsia="Consolas" w:hAnsi="Consolas" w:cs="Consolas"/>
          <w:szCs w:val="21"/>
          <w:lang w:val="es-CR"/>
        </w:rPr>
        <w:t xml:space="preserve"> == '(' || </w:t>
      </w:r>
      <w:proofErr w:type="spellStart"/>
      <w:r w:rsidR="13DF5CB7" w:rsidRPr="68574677">
        <w:rPr>
          <w:rFonts w:ascii="Consolas" w:eastAsia="Consolas" w:hAnsi="Consolas" w:cs="Consolas"/>
          <w:szCs w:val="21"/>
          <w:lang w:val="es-CR"/>
        </w:rPr>
        <w:t>caracter</w:t>
      </w:r>
      <w:proofErr w:type="spellEnd"/>
      <w:r w:rsidR="13DF5CB7" w:rsidRPr="68574677">
        <w:rPr>
          <w:rFonts w:ascii="Consolas" w:eastAsia="Consolas" w:hAnsi="Consolas" w:cs="Consolas"/>
          <w:szCs w:val="21"/>
          <w:lang w:val="es-CR"/>
        </w:rPr>
        <w:t xml:space="preserve"> == '[' || </w:t>
      </w:r>
      <w:proofErr w:type="spellStart"/>
      <w:r w:rsidR="13DF5CB7" w:rsidRPr="68574677">
        <w:rPr>
          <w:rFonts w:ascii="Consolas" w:eastAsia="Consolas" w:hAnsi="Consolas" w:cs="Consolas"/>
          <w:szCs w:val="21"/>
          <w:lang w:val="es-CR"/>
        </w:rPr>
        <w:t>caracter</w:t>
      </w:r>
      <w:proofErr w:type="spellEnd"/>
      <w:r w:rsidR="13DF5CB7" w:rsidRPr="68574677">
        <w:rPr>
          <w:rFonts w:ascii="Consolas" w:eastAsia="Consolas" w:hAnsi="Consolas" w:cs="Consolas"/>
          <w:szCs w:val="21"/>
          <w:lang w:val="es-CR"/>
        </w:rPr>
        <w:t xml:space="preserve"> == '{')</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pila.Push</w:t>
      </w:r>
      <w:proofErr w:type="spellEnd"/>
      <w:r w:rsidR="13DF5CB7" w:rsidRPr="68574677">
        <w:rPr>
          <w:rFonts w:ascii="Consolas" w:eastAsia="Consolas" w:hAnsi="Consolas" w:cs="Consolas"/>
          <w:szCs w:val="21"/>
          <w:lang w:val="es-CR"/>
        </w:rPr>
        <w:t>(</w:t>
      </w:r>
      <w:proofErr w:type="spellStart"/>
      <w:r w:rsidR="13DF5CB7" w:rsidRPr="68574677">
        <w:rPr>
          <w:rFonts w:ascii="Consolas" w:eastAsia="Consolas" w:hAnsi="Consolas" w:cs="Consolas"/>
          <w:szCs w:val="21"/>
          <w:lang w:val="es-CR"/>
        </w:rPr>
        <w:t>caracter</w:t>
      </w:r>
      <w:proofErr w:type="spellEnd"/>
      <w:r w:rsidR="13DF5CB7" w:rsidRPr="68574677">
        <w:rPr>
          <w:rFonts w:ascii="Consolas" w:eastAsia="Consolas" w:hAnsi="Consolas" w:cs="Consolas"/>
          <w:szCs w:val="21"/>
          <w:lang w:val="es-CR"/>
        </w:rPr>
        <w:t>);</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lastRenderedPageBreak/>
        <w:t xml:space="preserve">            </w:t>
      </w:r>
      <w:proofErr w:type="spellStart"/>
      <w:r w:rsidR="13DF5CB7" w:rsidRPr="68574677">
        <w:rPr>
          <w:rFonts w:ascii="Consolas" w:eastAsia="Consolas" w:hAnsi="Consolas" w:cs="Consolas"/>
          <w:szCs w:val="21"/>
          <w:lang w:val="es-CR"/>
        </w:rPr>
        <w:t>else</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if</w:t>
      </w:r>
      <w:proofErr w:type="spellEnd"/>
      <w:r w:rsidR="13DF5CB7" w:rsidRPr="68574677">
        <w:rPr>
          <w:rFonts w:ascii="Consolas" w:eastAsia="Consolas" w:hAnsi="Consolas" w:cs="Consolas"/>
          <w:szCs w:val="21"/>
          <w:lang w:val="es-CR"/>
        </w:rPr>
        <w:t xml:space="preserve"> (pares.ContainsKey(caracter))</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if (pila.Count == 0)</w:t>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return</w:t>
      </w:r>
      <w:proofErr w:type="spellEnd"/>
      <w:r w:rsidR="13DF5CB7" w:rsidRPr="68574677">
        <w:rPr>
          <w:rFonts w:ascii="Consolas" w:eastAsia="Consolas" w:hAnsi="Consolas" w:cs="Consolas"/>
          <w:szCs w:val="21"/>
          <w:lang w:val="es-CR"/>
        </w:rPr>
        <w:t xml:space="preserve"> false;</w:t>
      </w:r>
      <w:r w:rsidR="00A105BD" w:rsidRPr="008107E8">
        <w:rPr>
          <w:lang w:val="es-CR"/>
        </w:rPr>
        <w:br/>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char</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ultimoAbierto</w:t>
      </w:r>
      <w:proofErr w:type="spellEnd"/>
      <w:r w:rsidR="13DF5CB7" w:rsidRPr="68574677">
        <w:rPr>
          <w:rFonts w:ascii="Consolas" w:eastAsia="Consolas" w:hAnsi="Consolas" w:cs="Consolas"/>
          <w:szCs w:val="21"/>
          <w:lang w:val="es-CR"/>
        </w:rPr>
        <w:t xml:space="preserve"> = </w:t>
      </w:r>
      <w:proofErr w:type="spellStart"/>
      <w:r w:rsidR="13DF5CB7" w:rsidRPr="68574677">
        <w:rPr>
          <w:rFonts w:ascii="Consolas" w:eastAsia="Consolas" w:hAnsi="Consolas" w:cs="Consolas"/>
          <w:szCs w:val="21"/>
          <w:lang w:val="es-CR"/>
        </w:rPr>
        <w:t>pila.Pop</w:t>
      </w:r>
      <w:proofErr w:type="spellEnd"/>
      <w:r w:rsidR="13DF5CB7" w:rsidRPr="68574677">
        <w:rPr>
          <w:rFonts w:ascii="Consolas" w:eastAsia="Consolas" w:hAnsi="Consolas" w:cs="Consolas"/>
          <w:szCs w:val="21"/>
          <w:lang w:val="es-CR"/>
        </w:rPr>
        <w:t>();</w:t>
      </w:r>
      <w:r w:rsidR="00A105BD" w:rsidRPr="008107E8">
        <w:rPr>
          <w:lang w:val="es-CR"/>
        </w:rPr>
        <w:br/>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if</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ultimoAbierto</w:t>
      </w:r>
      <w:proofErr w:type="spellEnd"/>
      <w:r w:rsidR="13DF5CB7" w:rsidRPr="68574677">
        <w:rPr>
          <w:rFonts w:ascii="Consolas" w:eastAsia="Consolas" w:hAnsi="Consolas" w:cs="Consolas"/>
          <w:szCs w:val="21"/>
          <w:lang w:val="es-CR"/>
        </w:rPr>
        <w:t xml:space="preserve"> != pares[caracter])</w:t>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return</w:t>
      </w:r>
      <w:proofErr w:type="spellEnd"/>
      <w:r w:rsidR="13DF5CB7" w:rsidRPr="68574677">
        <w:rPr>
          <w:rFonts w:ascii="Consolas" w:eastAsia="Consolas" w:hAnsi="Consolas" w:cs="Consolas"/>
          <w:szCs w:val="21"/>
          <w:lang w:val="es-CR"/>
        </w:rPr>
        <w:t xml:space="preserve"> false;</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00A105BD" w:rsidRPr="008107E8">
        <w:rPr>
          <w:lang w:val="es-CR"/>
        </w:rPr>
        <w:br/>
      </w:r>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return</w:t>
      </w:r>
      <w:proofErr w:type="spellEnd"/>
      <w:r w:rsidR="13DF5CB7" w:rsidRPr="68574677">
        <w:rPr>
          <w:rFonts w:ascii="Consolas" w:eastAsia="Consolas" w:hAnsi="Consolas" w:cs="Consolas"/>
          <w:szCs w:val="21"/>
          <w:lang w:val="es-CR"/>
        </w:rPr>
        <w:t xml:space="preserve"> </w:t>
      </w:r>
      <w:proofErr w:type="spellStart"/>
      <w:r w:rsidR="13DF5CB7" w:rsidRPr="68574677">
        <w:rPr>
          <w:rFonts w:ascii="Consolas" w:eastAsia="Consolas" w:hAnsi="Consolas" w:cs="Consolas"/>
          <w:szCs w:val="21"/>
          <w:lang w:val="es-CR"/>
        </w:rPr>
        <w:t>pila.Count</w:t>
      </w:r>
      <w:proofErr w:type="spellEnd"/>
      <w:r w:rsidR="13DF5CB7" w:rsidRPr="68574677">
        <w:rPr>
          <w:rFonts w:ascii="Consolas" w:eastAsia="Consolas" w:hAnsi="Consolas" w:cs="Consolas"/>
          <w:szCs w:val="21"/>
          <w:lang w:val="es-CR"/>
        </w:rPr>
        <w:t xml:space="preserve"> == 0;</w:t>
      </w:r>
      <w:r w:rsidR="00A105BD" w:rsidRPr="008107E8">
        <w:rPr>
          <w:lang w:val="es-CR"/>
        </w:rPr>
        <w:br/>
      </w:r>
      <w:r w:rsidR="13DF5CB7" w:rsidRPr="68574677">
        <w:rPr>
          <w:rFonts w:ascii="Consolas" w:eastAsia="Consolas" w:hAnsi="Consolas" w:cs="Consolas"/>
          <w:szCs w:val="21"/>
          <w:lang w:val="es-CR"/>
        </w:rPr>
        <w:t xml:space="preserve">    }</w:t>
      </w:r>
      <w:r w:rsidR="00A105BD" w:rsidRPr="008107E8">
        <w:rPr>
          <w:lang w:val="es-CR"/>
        </w:rPr>
        <w:br/>
      </w:r>
      <w:r w:rsidR="13DF5CB7" w:rsidRPr="68574677">
        <w:rPr>
          <w:rFonts w:ascii="Consolas" w:eastAsia="Consolas" w:hAnsi="Consolas" w:cs="Consolas"/>
          <w:szCs w:val="21"/>
          <w:lang w:val="es-CR"/>
        </w:rPr>
        <w:t>}</w:t>
      </w:r>
    </w:p>
    <w:p w14:paraId="285B6017" w14:textId="77777777" w:rsidR="00E36334" w:rsidRPr="00434C89" w:rsidRDefault="00A105BD">
      <w:pPr>
        <w:pStyle w:val="Ttulo1"/>
        <w:rPr>
          <w:lang w:val="es-CR"/>
        </w:rPr>
      </w:pPr>
      <w:r w:rsidRPr="00434C89">
        <w:rPr>
          <w:rFonts w:ascii="Calibri" w:eastAsia="Calibri" w:hAnsi="Calibri"/>
          <w:sz w:val="34"/>
          <w:lang w:val="es-CR"/>
        </w:rPr>
        <w:t>5. Ejercicio 2: Encontrar el primer carácter no repetido</w:t>
      </w:r>
    </w:p>
    <w:p w14:paraId="5482103F" w14:textId="77777777" w:rsidR="00E36334" w:rsidRPr="00434C89" w:rsidRDefault="00A105BD">
      <w:pPr>
        <w:spacing w:after="100"/>
        <w:rPr>
          <w:lang w:val="es-CR"/>
        </w:rPr>
      </w:pPr>
      <w:r w:rsidRPr="00434C89">
        <w:rPr>
          <w:b/>
          <w:color w:val="1F2A78"/>
          <w:lang w:val="es-CR"/>
        </w:rPr>
        <w:t xml:space="preserve">Objetivo: </w:t>
      </w:r>
      <w:r w:rsidRPr="00434C89">
        <w:rPr>
          <w:lang w:val="es-CR"/>
        </w:rPr>
        <w:t>Identificar el primer carácter de una cadena que aparece una sola vez.</w:t>
      </w:r>
    </w:p>
    <w:p w14:paraId="1CB62794" w14:textId="77777777" w:rsidR="00E36334" w:rsidRPr="00434C89" w:rsidRDefault="00A105BD">
      <w:pPr>
        <w:spacing w:after="100"/>
        <w:rPr>
          <w:lang w:val="es-CR"/>
        </w:rPr>
      </w:pPr>
      <w:r w:rsidRPr="00434C89">
        <w:rPr>
          <w:b/>
          <w:color w:val="1F2A78"/>
          <w:lang w:val="es-CR"/>
        </w:rPr>
        <w:t xml:space="preserve">Enunciado: </w:t>
      </w:r>
      <w:r w:rsidRPr="00434C89">
        <w:rPr>
          <w:lang w:val="es-CR"/>
        </w:rPr>
        <w:t xml:space="preserve">Dado un </w:t>
      </w:r>
      <w:proofErr w:type="spellStart"/>
      <w:r w:rsidRPr="00434C89">
        <w:rPr>
          <w:lang w:val="es-CR"/>
        </w:rPr>
        <w:t>string</w:t>
      </w:r>
      <w:proofErr w:type="spellEnd"/>
      <w:r w:rsidRPr="00434C89">
        <w:rPr>
          <w:lang w:val="es-CR"/>
        </w:rPr>
        <w:t xml:space="preserve">, implemente una función que retorne el primer carácter no repetido. Si todos los caracteres se repiten, debe retornar </w:t>
      </w:r>
      <w:proofErr w:type="spellStart"/>
      <w:r w:rsidRPr="00434C89">
        <w:rPr>
          <w:lang w:val="es-CR"/>
        </w:rPr>
        <w:t>null</w:t>
      </w:r>
      <w:proofErr w:type="spellEnd"/>
      <w:r w:rsidRPr="00434C89">
        <w:rPr>
          <w:lang w:val="es-CR"/>
        </w:rPr>
        <w:t xml:space="preserve"> o un valor equivalente según el lenguaje utilizado.</w:t>
      </w:r>
    </w:p>
    <w:p w14:paraId="13191D1A" w14:textId="77777777" w:rsidR="00E36334" w:rsidRDefault="00A105BD">
      <w:pPr>
        <w:spacing w:after="60" w:line="259" w:lineRule="auto"/>
      </w:pPr>
      <w:r>
        <w:rPr>
          <w:b/>
        </w:rPr>
        <w:t>Ejemplos:</w:t>
      </w:r>
    </w:p>
    <w:tbl>
      <w:tblPr>
        <w:tblW w:w="0" w:type="auto"/>
        <w:jc w:val="center"/>
        <w:tblLook w:val="04A0" w:firstRow="1" w:lastRow="0" w:firstColumn="1" w:lastColumn="0" w:noHBand="0" w:noVBand="1"/>
      </w:tblPr>
      <w:tblGrid>
        <w:gridCol w:w="10060"/>
      </w:tblGrid>
      <w:tr w:rsidR="00E36334" w14:paraId="228EA05B" w14:textId="77777777" w:rsidTr="68574677">
        <w:trPr>
          <w:jc w:val="center"/>
        </w:trPr>
        <w:tc>
          <w:tcPr>
            <w:tcW w:w="10080" w:type="dxa"/>
            <w:tcBorders>
              <w:top w:val="single" w:sz="8" w:space="0" w:color="D9DDE7"/>
              <w:left w:val="single" w:sz="8" w:space="0" w:color="D9DDE7"/>
              <w:bottom w:val="single" w:sz="8" w:space="0" w:color="D9DDE7"/>
              <w:right w:val="single" w:sz="8" w:space="0" w:color="D9DDE7"/>
            </w:tcBorders>
            <w:shd w:val="clear" w:color="auto" w:fill="F3F5F8"/>
          </w:tcPr>
          <w:p w14:paraId="457E3B19" w14:textId="77777777" w:rsidR="00E36334" w:rsidRDefault="00A105BD">
            <w:pPr>
              <w:spacing w:after="0"/>
            </w:pPr>
            <w:r>
              <w:rPr>
                <w:rFonts w:ascii="Consolas" w:eastAsia="Consolas" w:hAnsi="Consolas"/>
                <w:sz w:val="18"/>
              </w:rPr>
              <w:t>"programacion</w:t>
            </w:r>
            <w:proofErr w:type="gramStart"/>
            <w:r>
              <w:rPr>
                <w:rFonts w:ascii="Consolas" w:eastAsia="Consolas" w:hAnsi="Consolas"/>
                <w:sz w:val="18"/>
              </w:rPr>
              <w:t>"  =</w:t>
            </w:r>
            <w:proofErr w:type="gramEnd"/>
            <w:r>
              <w:rPr>
                <w:rFonts w:ascii="Consolas" w:eastAsia="Consolas" w:hAnsi="Consolas"/>
                <w:sz w:val="18"/>
              </w:rPr>
              <w:t>&gt; "p"</w:t>
            </w:r>
          </w:p>
          <w:p w14:paraId="16AE00F5" w14:textId="77777777" w:rsidR="00E36334" w:rsidRDefault="00A105BD">
            <w:pPr>
              <w:spacing w:after="0"/>
            </w:pPr>
            <w:r>
              <w:rPr>
                <w:rFonts w:ascii="Consolas" w:eastAsia="Consolas" w:hAnsi="Consolas"/>
                <w:sz w:val="18"/>
              </w:rPr>
              <w:t>"aabbcdd"       =&gt; "c"</w:t>
            </w:r>
          </w:p>
          <w:p w14:paraId="2C67666F" w14:textId="77777777" w:rsidR="00E36334" w:rsidRDefault="00A105BD">
            <w:pPr>
              <w:spacing w:after="0"/>
            </w:pPr>
            <w:r>
              <w:rPr>
                <w:rFonts w:ascii="Consolas" w:eastAsia="Consolas" w:hAnsi="Consolas"/>
                <w:sz w:val="18"/>
              </w:rPr>
              <w:t>"stress"        =&gt; "t"</w:t>
            </w:r>
          </w:p>
          <w:p w14:paraId="15D18958" w14:textId="28E58046" w:rsidR="00E36334" w:rsidRDefault="00A105BD" w:rsidP="68574677">
            <w:pPr>
              <w:spacing w:after="0"/>
              <w:rPr>
                <w:rFonts w:ascii="Consolas" w:eastAsia="Consolas" w:hAnsi="Consolas"/>
                <w:sz w:val="18"/>
                <w:szCs w:val="18"/>
              </w:rPr>
            </w:pPr>
            <w:r w:rsidRPr="68574677">
              <w:rPr>
                <w:rFonts w:ascii="Consolas" w:eastAsia="Consolas" w:hAnsi="Consolas"/>
                <w:sz w:val="18"/>
                <w:szCs w:val="18"/>
              </w:rPr>
              <w:t>"aabb"          =&gt; null</w:t>
            </w:r>
          </w:p>
        </w:tc>
      </w:tr>
    </w:tbl>
    <w:p w14:paraId="54AA7D0D" w14:textId="77777777" w:rsidR="00E36334" w:rsidRDefault="00E36334"/>
    <w:p w14:paraId="2B8C4C31" w14:textId="77777777" w:rsidR="00E36334" w:rsidRDefault="00A105BD">
      <w:pPr>
        <w:spacing w:after="60" w:line="259" w:lineRule="auto"/>
      </w:pPr>
      <w:r>
        <w:rPr>
          <w:b/>
        </w:rPr>
        <w:t>Reglas mínimas:</w:t>
      </w:r>
    </w:p>
    <w:p w14:paraId="4053BFEE" w14:textId="77777777" w:rsidR="00E36334" w:rsidRPr="00434C89" w:rsidRDefault="00A105BD">
      <w:pPr>
        <w:pStyle w:val="Listaconvietas"/>
        <w:spacing w:after="60" w:line="252" w:lineRule="auto"/>
        <w:rPr>
          <w:lang w:val="es-CR"/>
        </w:rPr>
      </w:pPr>
      <w:r w:rsidRPr="00434C89">
        <w:rPr>
          <w:lang w:val="es-CR"/>
        </w:rPr>
        <w:t>Cuente primero la frecuencia de cada carácter.</w:t>
      </w:r>
    </w:p>
    <w:p w14:paraId="67F6D5EA" w14:textId="77777777" w:rsidR="00E36334" w:rsidRPr="00434C89" w:rsidRDefault="00A105BD">
      <w:pPr>
        <w:pStyle w:val="Listaconvietas"/>
        <w:spacing w:after="60" w:line="252" w:lineRule="auto"/>
        <w:rPr>
          <w:lang w:val="es-CR"/>
        </w:rPr>
      </w:pPr>
      <w:r w:rsidRPr="00434C89">
        <w:rPr>
          <w:lang w:val="es-CR"/>
        </w:rPr>
        <w:t xml:space="preserve">Recorra nuevamente el </w:t>
      </w:r>
      <w:proofErr w:type="spellStart"/>
      <w:r w:rsidRPr="00434C89">
        <w:rPr>
          <w:lang w:val="es-CR"/>
        </w:rPr>
        <w:t>string</w:t>
      </w:r>
      <w:proofErr w:type="spellEnd"/>
      <w:r w:rsidRPr="00434C89">
        <w:rPr>
          <w:lang w:val="es-CR"/>
        </w:rPr>
        <w:t xml:space="preserve"> en orden original.</w:t>
      </w:r>
    </w:p>
    <w:p w14:paraId="037964A7" w14:textId="77777777" w:rsidR="00E36334" w:rsidRPr="00434C89" w:rsidRDefault="00A105BD">
      <w:pPr>
        <w:pStyle w:val="Listaconvietas"/>
        <w:spacing w:after="60" w:line="252" w:lineRule="auto"/>
        <w:rPr>
          <w:lang w:val="es-CR"/>
        </w:rPr>
      </w:pPr>
      <w:r w:rsidRPr="00434C89">
        <w:rPr>
          <w:lang w:val="es-CR"/>
        </w:rPr>
        <w:t>Retorne el primer carácter cuya frecuencia sea igual a 1.</w:t>
      </w:r>
    </w:p>
    <w:p w14:paraId="63170AB2" w14:textId="77777777" w:rsidR="00E36334" w:rsidRPr="00434C89" w:rsidRDefault="00A105BD">
      <w:pPr>
        <w:spacing w:after="100"/>
        <w:rPr>
          <w:lang w:val="es-CR"/>
        </w:rPr>
      </w:pPr>
      <w:r w:rsidRPr="00434C89">
        <w:rPr>
          <w:b/>
          <w:color w:val="1F2A78"/>
          <w:lang w:val="es-CR"/>
        </w:rPr>
        <w:t xml:space="preserve">Qué evalúa: </w:t>
      </w:r>
      <w:r w:rsidRPr="00434C89">
        <w:rPr>
          <w:lang w:val="es-CR"/>
        </w:rPr>
        <w:t>Uso de diccionarios o mapas, conteo de frecuencias y recorrido eficiente.</w:t>
      </w:r>
    </w:p>
    <w:p w14:paraId="373967C9" w14:textId="16FF3CBB" w:rsidR="00E36334" w:rsidRPr="00434C89" w:rsidRDefault="00A105BD" w:rsidP="68574677">
      <w:pPr>
        <w:spacing w:after="100"/>
        <w:rPr>
          <w:rFonts w:cs="Calibri"/>
          <w:szCs w:val="21"/>
          <w:lang w:val="es-CR"/>
        </w:rPr>
      </w:pPr>
      <w:r w:rsidRPr="68574677">
        <w:rPr>
          <w:b/>
          <w:bCs/>
          <w:color w:val="1F2A78"/>
          <w:lang w:val="es-CR"/>
        </w:rPr>
        <w:t xml:space="preserve">Reto adicional: </w:t>
      </w:r>
      <w:r w:rsidRPr="68574677">
        <w:rPr>
          <w:lang w:val="es-CR"/>
        </w:rPr>
        <w:t>Haga que la solución ignore diferencias entre mayúsculas y minúsculas.</w:t>
      </w:r>
      <w:r w:rsidRPr="008107E8">
        <w:rPr>
          <w:lang w:val="es-CR"/>
        </w:rPr>
        <w:br/>
      </w:r>
      <w:r w:rsidRPr="008107E8">
        <w:rPr>
          <w:lang w:val="es-CR"/>
        </w:rPr>
        <w:br/>
      </w:r>
      <w:r w:rsidRPr="008107E8">
        <w:rPr>
          <w:lang w:val="es-CR"/>
        </w:rPr>
        <w:br/>
      </w:r>
      <w:proofErr w:type="spellStart"/>
      <w:r w:rsidR="38E30CA7" w:rsidRPr="68574677">
        <w:rPr>
          <w:rFonts w:ascii="Cascadia Mono" w:eastAsia="Cascadia Mono" w:hAnsi="Cascadia Mono" w:cs="Cascadia Mono"/>
          <w:color w:val="0000FF"/>
          <w:sz w:val="18"/>
          <w:szCs w:val="18"/>
          <w:lang w:val="es-CR"/>
        </w:rPr>
        <w:t>using</w:t>
      </w:r>
      <w:proofErr w:type="spellEnd"/>
      <w:r w:rsidR="38E30CA7" w:rsidRPr="68574677">
        <w:rPr>
          <w:rFonts w:ascii="Cascadia Mono" w:eastAsia="Cascadia Mono" w:hAnsi="Cascadia Mono" w:cs="Cascadia Mono"/>
          <w:color w:val="000000" w:themeColor="text1"/>
          <w:sz w:val="18"/>
          <w:szCs w:val="18"/>
          <w:lang w:val="es-CR"/>
        </w:rPr>
        <w:t xml:space="preserve"> System;</w:t>
      </w:r>
      <w:r w:rsidRPr="008107E8">
        <w:rPr>
          <w:lang w:val="es-CR"/>
        </w:rPr>
        <w:br/>
      </w:r>
      <w:proofErr w:type="spellStart"/>
      <w:r w:rsidR="38E30CA7" w:rsidRPr="68574677">
        <w:rPr>
          <w:rFonts w:ascii="Cascadia Mono" w:eastAsia="Cascadia Mono" w:hAnsi="Cascadia Mono" w:cs="Cascadia Mono"/>
          <w:color w:val="0000FF"/>
          <w:sz w:val="18"/>
          <w:szCs w:val="18"/>
          <w:lang w:val="es-CR"/>
        </w:rPr>
        <w:t>using</w:t>
      </w:r>
      <w:proofErr w:type="spellEnd"/>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000000" w:themeColor="text1"/>
          <w:sz w:val="18"/>
          <w:szCs w:val="18"/>
          <w:lang w:val="es-CR"/>
        </w:rPr>
        <w:t>System.Collections.Generic</w:t>
      </w:r>
      <w:proofErr w:type="spellEnd"/>
      <w:r w:rsidR="38E30CA7" w:rsidRPr="68574677">
        <w:rPr>
          <w:rFonts w:ascii="Cascadia Mono" w:eastAsia="Cascadia Mono" w:hAnsi="Cascadia Mono" w:cs="Cascadia Mono"/>
          <w:color w:val="000000" w:themeColor="text1"/>
          <w:sz w:val="18"/>
          <w:szCs w:val="18"/>
          <w:lang w:val="es-CR"/>
        </w:rPr>
        <w:t>;</w:t>
      </w:r>
      <w:r w:rsidRPr="008107E8">
        <w:rPr>
          <w:lang w:val="es-CR"/>
        </w:rPr>
        <w:br/>
      </w:r>
      <w:r w:rsidRPr="008107E8">
        <w:rPr>
          <w:lang w:val="es-CR"/>
        </w:rPr>
        <w:br/>
      </w:r>
      <w:proofErr w:type="spellStart"/>
      <w:r w:rsidR="38E30CA7" w:rsidRPr="68574677">
        <w:rPr>
          <w:rFonts w:ascii="Cascadia Mono" w:eastAsia="Cascadia Mono" w:hAnsi="Cascadia Mono" w:cs="Cascadia Mono"/>
          <w:color w:val="0000FF"/>
          <w:sz w:val="18"/>
          <w:szCs w:val="18"/>
          <w:lang w:val="es-CR"/>
        </w:rPr>
        <w:t>class</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2B91AF"/>
          <w:sz w:val="18"/>
          <w:szCs w:val="18"/>
          <w:lang w:val="es-CR"/>
        </w:rPr>
        <w:t>EjercicioPrimerCaracter</w:t>
      </w:r>
      <w:r w:rsidRPr="008107E8">
        <w:rPr>
          <w:lang w:val="es-CR"/>
        </w:rPr>
        <w:br/>
      </w:r>
      <w:r w:rsidR="38E30CA7" w:rsidRPr="68574677">
        <w:rPr>
          <w:rFonts w:ascii="Cascadia Mono" w:eastAsia="Cascadia Mono" w:hAnsi="Cascadia Mono" w:cs="Cascadia Mono"/>
          <w:color w:val="1A94FF"/>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0000FF"/>
          <w:sz w:val="18"/>
          <w:szCs w:val="18"/>
          <w:lang w:val="es-CR"/>
        </w:rPr>
        <w:t>public</w:t>
      </w:r>
      <w:proofErr w:type="spellEnd"/>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0000FF"/>
          <w:sz w:val="18"/>
          <w:szCs w:val="18"/>
          <w:lang w:val="es-CR"/>
        </w:rPr>
        <w:t>static</w:t>
      </w:r>
      <w:proofErr w:type="spellEnd"/>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0000FF"/>
          <w:sz w:val="18"/>
          <w:szCs w:val="18"/>
          <w:lang w:val="es-CR"/>
        </w:rPr>
        <w:t>void</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74531F"/>
          <w:sz w:val="18"/>
          <w:szCs w:val="18"/>
          <w:lang w:val="es-CR"/>
        </w:rPr>
        <w:t>Ejecutar</w:t>
      </w:r>
      <w:r w:rsidR="38E30CA7" w:rsidRPr="68574677">
        <w:rPr>
          <w:rFonts w:ascii="Cascadia Mono" w:eastAsia="Cascadia Mono" w:hAnsi="Cascadia Mono" w:cs="Cascadia Mono"/>
          <w:color w:val="FFD70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FFD70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0000FF"/>
          <w:sz w:val="18"/>
          <w:szCs w:val="18"/>
          <w:lang w:val="es-CR"/>
        </w:rPr>
        <w:t>string</w:t>
      </w:r>
      <w:proofErr w:type="spellEnd"/>
      <w:r w:rsidR="38E30CA7" w:rsidRPr="68574677">
        <w:rPr>
          <w:rFonts w:ascii="Cascadia Mono" w:eastAsia="Cascadia Mono" w:hAnsi="Cascadia Mono" w:cs="Cascadia Mono"/>
          <w:color w:val="D86AC2"/>
          <w:sz w:val="18"/>
          <w:szCs w:val="18"/>
          <w:lang w:val="es-CR"/>
        </w:rPr>
        <w:t>[]</w:t>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F377F"/>
          <w:sz w:val="18"/>
          <w:szCs w:val="18"/>
          <w:lang w:val="es-CR"/>
        </w:rPr>
        <w:t>pruebas</w:t>
      </w:r>
      <w:r w:rsidR="38E30CA7" w:rsidRPr="68574677">
        <w:rPr>
          <w:rFonts w:ascii="Cascadia Mono" w:eastAsia="Cascadia Mono" w:hAnsi="Cascadia Mono" w:cs="Cascadia Mono"/>
          <w:color w:val="000000" w:themeColor="text1"/>
          <w:sz w:val="18"/>
          <w:szCs w:val="18"/>
          <w:lang w:val="es-CR"/>
        </w:rPr>
        <w:t xml:space="preserve"> =</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D86AC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A31515"/>
          <w:sz w:val="18"/>
          <w:szCs w:val="18"/>
          <w:lang w:val="es-CR"/>
        </w:rPr>
        <w:t>"</w:t>
      </w:r>
      <w:proofErr w:type="spellStart"/>
      <w:r w:rsidR="38E30CA7" w:rsidRPr="68574677">
        <w:rPr>
          <w:rFonts w:ascii="Cascadia Mono" w:eastAsia="Cascadia Mono" w:hAnsi="Cascadia Mono" w:cs="Cascadia Mono"/>
          <w:color w:val="A31515"/>
          <w:sz w:val="18"/>
          <w:szCs w:val="18"/>
          <w:lang w:val="es-CR"/>
        </w:rPr>
        <w:t>programacion</w:t>
      </w:r>
      <w:proofErr w:type="spellEnd"/>
      <w:r w:rsidR="38E30CA7" w:rsidRPr="68574677">
        <w:rPr>
          <w:rFonts w:ascii="Cascadia Mono" w:eastAsia="Cascadia Mono" w:hAnsi="Cascadia Mono" w:cs="Cascadia Mono"/>
          <w:color w:val="A31515"/>
          <w:sz w:val="18"/>
          <w:szCs w:val="18"/>
          <w:lang w:val="es-CR"/>
        </w:rPr>
        <w:t>"</w:t>
      </w:r>
      <w:r w:rsidR="38E30CA7" w:rsidRPr="68574677">
        <w:rPr>
          <w:rFonts w:ascii="Cascadia Mono" w:eastAsia="Cascadia Mono" w:hAnsi="Cascadia Mono" w:cs="Cascadia Mono"/>
          <w:color w:val="000000" w:themeColor="text1"/>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A31515"/>
          <w:sz w:val="18"/>
          <w:szCs w:val="18"/>
          <w:lang w:val="es-CR"/>
        </w:rPr>
        <w:t>"</w:t>
      </w:r>
      <w:proofErr w:type="spellStart"/>
      <w:r w:rsidR="38E30CA7" w:rsidRPr="68574677">
        <w:rPr>
          <w:rFonts w:ascii="Cascadia Mono" w:eastAsia="Cascadia Mono" w:hAnsi="Cascadia Mono" w:cs="Cascadia Mono"/>
          <w:color w:val="A31515"/>
          <w:sz w:val="18"/>
          <w:szCs w:val="18"/>
          <w:lang w:val="es-CR"/>
        </w:rPr>
        <w:t>aabbcdd</w:t>
      </w:r>
      <w:proofErr w:type="spellEnd"/>
      <w:r w:rsidR="38E30CA7" w:rsidRPr="68574677">
        <w:rPr>
          <w:rFonts w:ascii="Cascadia Mono" w:eastAsia="Cascadia Mono" w:hAnsi="Cascadia Mono" w:cs="Cascadia Mono"/>
          <w:color w:val="A31515"/>
          <w:sz w:val="18"/>
          <w:szCs w:val="18"/>
          <w:lang w:val="es-CR"/>
        </w:rPr>
        <w:t>"</w:t>
      </w:r>
      <w:r w:rsidR="38E30CA7" w:rsidRPr="68574677">
        <w:rPr>
          <w:rFonts w:ascii="Cascadia Mono" w:eastAsia="Cascadia Mono" w:hAnsi="Cascadia Mono" w:cs="Cascadia Mono"/>
          <w:color w:val="000000" w:themeColor="text1"/>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A31515"/>
          <w:sz w:val="18"/>
          <w:szCs w:val="18"/>
          <w:lang w:val="es-CR"/>
        </w:rPr>
        <w:t>"stress"</w:t>
      </w:r>
      <w:r w:rsidR="38E30CA7" w:rsidRPr="68574677">
        <w:rPr>
          <w:rFonts w:ascii="Cascadia Mono" w:eastAsia="Cascadia Mono" w:hAnsi="Cascadia Mono" w:cs="Cascadia Mono"/>
          <w:color w:val="000000" w:themeColor="text1"/>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lastRenderedPageBreak/>
        <w:t xml:space="preserve">            </w:t>
      </w:r>
      <w:r w:rsidR="38E30CA7" w:rsidRPr="68574677">
        <w:rPr>
          <w:rFonts w:ascii="Cascadia Mono" w:eastAsia="Cascadia Mono" w:hAnsi="Cascadia Mono" w:cs="Cascadia Mono"/>
          <w:color w:val="A31515"/>
          <w:sz w:val="18"/>
          <w:szCs w:val="18"/>
          <w:lang w:val="es-CR"/>
        </w:rPr>
        <w:t>"</w:t>
      </w:r>
      <w:proofErr w:type="spellStart"/>
      <w:r w:rsidR="38E30CA7" w:rsidRPr="68574677">
        <w:rPr>
          <w:rFonts w:ascii="Cascadia Mono" w:eastAsia="Cascadia Mono" w:hAnsi="Cascadia Mono" w:cs="Cascadia Mono"/>
          <w:color w:val="A31515"/>
          <w:sz w:val="18"/>
          <w:szCs w:val="18"/>
          <w:lang w:val="es-CR"/>
        </w:rPr>
        <w:t>aabb</w:t>
      </w:r>
      <w:proofErr w:type="spellEnd"/>
      <w:r w:rsidR="38E30CA7" w:rsidRPr="68574677">
        <w:rPr>
          <w:rFonts w:ascii="Cascadia Mono" w:eastAsia="Cascadia Mono" w:hAnsi="Cascadia Mono" w:cs="Cascadia Mono"/>
          <w:color w:val="A31515"/>
          <w:sz w:val="18"/>
          <w:szCs w:val="18"/>
          <w:lang w:val="es-CR"/>
        </w:rPr>
        <w:t>"</w:t>
      </w:r>
      <w:r w:rsidR="38E30CA7" w:rsidRPr="68574677">
        <w:rPr>
          <w:rFonts w:ascii="Cascadia Mono" w:eastAsia="Cascadia Mono" w:hAnsi="Cascadia Mono" w:cs="Cascadia Mono"/>
          <w:color w:val="000000" w:themeColor="text1"/>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A31515"/>
          <w:sz w:val="18"/>
          <w:szCs w:val="18"/>
          <w:lang w:val="es-CR"/>
        </w:rPr>
        <w:t>"</w:t>
      </w:r>
      <w:proofErr w:type="spellStart"/>
      <w:r w:rsidR="38E30CA7" w:rsidRPr="68574677">
        <w:rPr>
          <w:rFonts w:ascii="Cascadia Mono" w:eastAsia="Cascadia Mono" w:hAnsi="Cascadia Mono" w:cs="Cascadia Mono"/>
          <w:color w:val="A31515"/>
          <w:sz w:val="18"/>
          <w:szCs w:val="18"/>
          <w:lang w:val="es-CR"/>
        </w:rPr>
        <w:t>AaBbCcA</w:t>
      </w:r>
      <w:proofErr w:type="spellEnd"/>
      <w:r w:rsidR="38E30CA7" w:rsidRPr="68574677">
        <w:rPr>
          <w:rFonts w:ascii="Cascadia Mono" w:eastAsia="Cascadia Mono" w:hAnsi="Cascadia Mono" w:cs="Cascadia Mono"/>
          <w:color w:val="A31515"/>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D86AC2"/>
          <w:sz w:val="18"/>
          <w:szCs w:val="18"/>
          <w:lang w:val="es-CR"/>
        </w:rPr>
        <w:t>}</w:t>
      </w:r>
      <w:r w:rsidR="38E30CA7" w:rsidRPr="68574677">
        <w:rPr>
          <w:rFonts w:ascii="Cascadia Mono" w:eastAsia="Cascadia Mono" w:hAnsi="Cascadia Mono" w:cs="Cascadia Mono"/>
          <w:color w:val="000000" w:themeColor="text1"/>
          <w:sz w:val="18"/>
          <w:szCs w:val="18"/>
          <w:lang w:val="es-CR"/>
        </w:rPr>
        <w:t>;</w:t>
      </w:r>
      <w:r w:rsidRPr="008107E8">
        <w:rPr>
          <w:lang w:val="es-CR"/>
        </w:rPr>
        <w:br/>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8F08C4"/>
          <w:sz w:val="18"/>
          <w:szCs w:val="18"/>
          <w:lang w:val="es-CR"/>
        </w:rPr>
        <w:t>foreach</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D86AC2"/>
          <w:sz w:val="18"/>
          <w:szCs w:val="18"/>
          <w:lang w:val="es-CR"/>
        </w:rPr>
        <w:t>(</w:t>
      </w:r>
      <w:proofErr w:type="spellStart"/>
      <w:r w:rsidR="38E30CA7" w:rsidRPr="68574677">
        <w:rPr>
          <w:rFonts w:ascii="Cascadia Mono" w:eastAsia="Cascadia Mono" w:hAnsi="Cascadia Mono" w:cs="Cascadia Mono"/>
          <w:color w:val="0000FF"/>
          <w:sz w:val="18"/>
          <w:szCs w:val="18"/>
          <w:lang w:val="es-CR"/>
        </w:rPr>
        <w:t>string</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F377F"/>
          <w:sz w:val="18"/>
          <w:szCs w:val="18"/>
          <w:lang w:val="es-CR"/>
        </w:rPr>
        <w:t>prueba</w:t>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8F08C4"/>
          <w:sz w:val="18"/>
          <w:szCs w:val="18"/>
          <w:lang w:val="es-CR"/>
        </w:rPr>
        <w:t>in</w:t>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F377F"/>
          <w:sz w:val="18"/>
          <w:szCs w:val="18"/>
          <w:lang w:val="es-CR"/>
        </w:rPr>
        <w:t>pruebas</w:t>
      </w:r>
      <w:r w:rsidR="38E30CA7" w:rsidRPr="68574677">
        <w:rPr>
          <w:rFonts w:ascii="Cascadia Mono" w:eastAsia="Cascadia Mono" w:hAnsi="Cascadia Mono" w:cs="Cascadia Mono"/>
          <w:color w:val="D86AC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D86AC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0000FF"/>
          <w:sz w:val="18"/>
          <w:szCs w:val="18"/>
          <w:lang w:val="es-CR"/>
        </w:rPr>
        <w:t>char</w:t>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F377F"/>
          <w:sz w:val="18"/>
          <w:szCs w:val="18"/>
          <w:lang w:val="es-CR"/>
        </w:rPr>
        <w:t>resultado</w:t>
      </w:r>
      <w:r w:rsidR="38E30CA7" w:rsidRPr="68574677">
        <w:rPr>
          <w:rFonts w:ascii="Cascadia Mono" w:eastAsia="Cascadia Mono" w:hAnsi="Cascadia Mono" w:cs="Cascadia Mono"/>
          <w:color w:val="000000" w:themeColor="text1"/>
          <w:sz w:val="18"/>
          <w:szCs w:val="18"/>
          <w:lang w:val="es-CR"/>
        </w:rPr>
        <w:t xml:space="preserve"> = </w:t>
      </w:r>
      <w:proofErr w:type="spellStart"/>
      <w:r w:rsidR="38E30CA7" w:rsidRPr="68574677">
        <w:rPr>
          <w:rFonts w:ascii="Cascadia Mono" w:eastAsia="Cascadia Mono" w:hAnsi="Cascadia Mono" w:cs="Cascadia Mono"/>
          <w:color w:val="74531F"/>
          <w:sz w:val="18"/>
          <w:szCs w:val="18"/>
          <w:lang w:val="es-CR"/>
        </w:rPr>
        <w:t>PrimerCaracterNoRepetido</w:t>
      </w:r>
      <w:proofErr w:type="spellEnd"/>
      <w:r w:rsidR="38E30CA7" w:rsidRPr="68574677">
        <w:rPr>
          <w:rFonts w:ascii="Cascadia Mono" w:eastAsia="Cascadia Mono" w:hAnsi="Cascadia Mono" w:cs="Cascadia Mono"/>
          <w:color w:val="1A94FF"/>
          <w:sz w:val="18"/>
          <w:szCs w:val="18"/>
          <w:lang w:val="es-CR"/>
        </w:rPr>
        <w:t>(</w:t>
      </w:r>
      <w:r w:rsidR="38E30CA7" w:rsidRPr="68574677">
        <w:rPr>
          <w:rFonts w:ascii="Cascadia Mono" w:eastAsia="Cascadia Mono" w:hAnsi="Cascadia Mono" w:cs="Cascadia Mono"/>
          <w:color w:val="1F377F"/>
          <w:sz w:val="18"/>
          <w:szCs w:val="18"/>
          <w:lang w:val="es-CR"/>
        </w:rPr>
        <w:t>prueba</w:t>
      </w:r>
      <w:r w:rsidR="38E30CA7" w:rsidRPr="68574677">
        <w:rPr>
          <w:rFonts w:ascii="Cascadia Mono" w:eastAsia="Cascadia Mono" w:hAnsi="Cascadia Mono" w:cs="Cascadia Mono"/>
          <w:color w:val="1A94FF"/>
          <w:sz w:val="18"/>
          <w:szCs w:val="18"/>
          <w:lang w:val="es-CR"/>
        </w:rPr>
        <w:t>)</w:t>
      </w:r>
      <w:r w:rsidR="38E30CA7" w:rsidRPr="68574677">
        <w:rPr>
          <w:rFonts w:ascii="Cascadia Mono" w:eastAsia="Cascadia Mono" w:hAnsi="Cascadia Mono" w:cs="Cascadia Mono"/>
          <w:color w:val="000000" w:themeColor="text1"/>
          <w:sz w:val="18"/>
          <w:szCs w:val="18"/>
          <w:lang w:val="es-CR"/>
        </w:rPr>
        <w:t>;</w:t>
      </w:r>
      <w:r w:rsidRPr="008107E8">
        <w:rPr>
          <w:lang w:val="es-CR"/>
        </w:rPr>
        <w:br/>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8F08C4"/>
          <w:sz w:val="18"/>
          <w:szCs w:val="18"/>
          <w:lang w:val="es-CR"/>
        </w:rPr>
        <w:t>if</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A94FF"/>
          <w:sz w:val="18"/>
          <w:szCs w:val="18"/>
          <w:lang w:val="es-CR"/>
        </w:rPr>
        <w:t>(</w:t>
      </w:r>
      <w:proofErr w:type="spellStart"/>
      <w:r w:rsidR="38E30CA7" w:rsidRPr="68574677">
        <w:rPr>
          <w:rFonts w:ascii="Cascadia Mono" w:eastAsia="Cascadia Mono" w:hAnsi="Cascadia Mono" w:cs="Cascadia Mono"/>
          <w:color w:val="1F377F"/>
          <w:sz w:val="18"/>
          <w:szCs w:val="18"/>
          <w:lang w:val="es-CR"/>
        </w:rPr>
        <w:t>resultado</w:t>
      </w:r>
      <w:r w:rsidR="38E30CA7" w:rsidRPr="68574677">
        <w:rPr>
          <w:rFonts w:ascii="Cascadia Mono" w:eastAsia="Cascadia Mono" w:hAnsi="Cascadia Mono" w:cs="Cascadia Mono"/>
          <w:color w:val="000000" w:themeColor="text1"/>
          <w:sz w:val="18"/>
          <w:szCs w:val="18"/>
          <w:lang w:val="es-CR"/>
        </w:rPr>
        <w:t>.HasValue</w:t>
      </w:r>
      <w:proofErr w:type="spellEnd"/>
      <w:r w:rsidR="38E30CA7" w:rsidRPr="68574677">
        <w:rPr>
          <w:rFonts w:ascii="Cascadia Mono" w:eastAsia="Cascadia Mono" w:hAnsi="Cascadia Mono" w:cs="Cascadia Mono"/>
          <w:color w:val="1A94FF"/>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2B91AF"/>
          <w:sz w:val="18"/>
          <w:szCs w:val="18"/>
          <w:lang w:val="es-CR"/>
        </w:rPr>
        <w:t>Console</w:t>
      </w:r>
      <w:r w:rsidR="38E30CA7" w:rsidRPr="68574677">
        <w:rPr>
          <w:rFonts w:ascii="Cascadia Mono" w:eastAsia="Cascadia Mono" w:hAnsi="Cascadia Mono" w:cs="Cascadia Mono"/>
          <w:color w:val="000000" w:themeColor="text1"/>
          <w:sz w:val="18"/>
          <w:szCs w:val="18"/>
          <w:lang w:val="es-CR"/>
        </w:rPr>
        <w:t>.</w:t>
      </w:r>
      <w:r w:rsidR="38E30CA7" w:rsidRPr="68574677">
        <w:rPr>
          <w:rFonts w:ascii="Cascadia Mono" w:eastAsia="Cascadia Mono" w:hAnsi="Cascadia Mono" w:cs="Cascadia Mono"/>
          <w:color w:val="74531F"/>
          <w:sz w:val="18"/>
          <w:szCs w:val="18"/>
          <w:lang w:val="es-CR"/>
        </w:rPr>
        <w:t>WriteLine</w:t>
      </w:r>
      <w:proofErr w:type="spellEnd"/>
      <w:r w:rsidR="38E30CA7" w:rsidRPr="68574677">
        <w:rPr>
          <w:rFonts w:ascii="Cascadia Mono" w:eastAsia="Cascadia Mono" w:hAnsi="Cascadia Mono" w:cs="Cascadia Mono"/>
          <w:color w:val="1A94FF"/>
          <w:sz w:val="18"/>
          <w:szCs w:val="18"/>
          <w:lang w:val="es-CR"/>
        </w:rPr>
        <w:t>(</w:t>
      </w:r>
      <w:r w:rsidR="38E30CA7" w:rsidRPr="68574677">
        <w:rPr>
          <w:rFonts w:ascii="Cascadia Mono" w:eastAsia="Cascadia Mono" w:hAnsi="Cascadia Mono" w:cs="Cascadia Mono"/>
          <w:color w:val="A31515"/>
          <w:sz w:val="18"/>
          <w:szCs w:val="18"/>
          <w:lang w:val="es-CR"/>
        </w:rPr>
        <w:t>$"</w:t>
      </w:r>
      <w:r w:rsidR="38E30CA7" w:rsidRPr="68574677">
        <w:rPr>
          <w:rFonts w:ascii="Cascadia Mono" w:eastAsia="Cascadia Mono" w:hAnsi="Cascadia Mono" w:cs="Cascadia Mono"/>
          <w:color w:val="FFD702"/>
          <w:sz w:val="18"/>
          <w:szCs w:val="18"/>
          <w:lang w:val="es-CR"/>
        </w:rPr>
        <w:t>{</w:t>
      </w:r>
      <w:r w:rsidR="38E30CA7" w:rsidRPr="68574677">
        <w:rPr>
          <w:rFonts w:ascii="Cascadia Mono" w:eastAsia="Cascadia Mono" w:hAnsi="Cascadia Mono" w:cs="Cascadia Mono"/>
          <w:color w:val="1F377F"/>
          <w:sz w:val="18"/>
          <w:szCs w:val="18"/>
          <w:lang w:val="es-CR"/>
        </w:rPr>
        <w:t>prueba</w:t>
      </w:r>
      <w:r w:rsidR="38E30CA7" w:rsidRPr="68574677">
        <w:rPr>
          <w:rFonts w:ascii="Cascadia Mono" w:eastAsia="Cascadia Mono" w:hAnsi="Cascadia Mono" w:cs="Cascadia Mono"/>
          <w:color w:val="FFD702"/>
          <w:sz w:val="18"/>
          <w:szCs w:val="18"/>
          <w:lang w:val="es-CR"/>
        </w:rPr>
        <w:t>}</w:t>
      </w:r>
      <w:r w:rsidR="38E30CA7" w:rsidRPr="68574677">
        <w:rPr>
          <w:rFonts w:ascii="Cascadia Mono" w:eastAsia="Cascadia Mono" w:hAnsi="Cascadia Mono" w:cs="Cascadia Mono"/>
          <w:color w:val="A31515"/>
          <w:sz w:val="18"/>
          <w:szCs w:val="18"/>
          <w:lang w:val="es-CR"/>
        </w:rPr>
        <w:t xml:space="preserve"> =&gt; </w:t>
      </w:r>
      <w:r w:rsidR="38E30CA7" w:rsidRPr="68574677">
        <w:rPr>
          <w:rFonts w:ascii="Cascadia Mono" w:eastAsia="Cascadia Mono" w:hAnsi="Cascadia Mono" w:cs="Cascadia Mono"/>
          <w:color w:val="FFD702"/>
          <w:sz w:val="18"/>
          <w:szCs w:val="18"/>
          <w:lang w:val="es-CR"/>
        </w:rPr>
        <w:t>{</w:t>
      </w:r>
      <w:r w:rsidR="38E30CA7" w:rsidRPr="68574677">
        <w:rPr>
          <w:rFonts w:ascii="Cascadia Mono" w:eastAsia="Cascadia Mono" w:hAnsi="Cascadia Mono" w:cs="Cascadia Mono"/>
          <w:color w:val="1F377F"/>
          <w:sz w:val="18"/>
          <w:szCs w:val="18"/>
          <w:lang w:val="es-CR"/>
        </w:rPr>
        <w:t>resultado</w:t>
      </w:r>
      <w:r w:rsidR="38E30CA7" w:rsidRPr="68574677">
        <w:rPr>
          <w:rFonts w:ascii="Cascadia Mono" w:eastAsia="Cascadia Mono" w:hAnsi="Cascadia Mono" w:cs="Cascadia Mono"/>
          <w:color w:val="FFD702"/>
          <w:sz w:val="18"/>
          <w:szCs w:val="18"/>
          <w:lang w:val="es-CR"/>
        </w:rPr>
        <w:t>}</w:t>
      </w:r>
      <w:r w:rsidR="38E30CA7" w:rsidRPr="68574677">
        <w:rPr>
          <w:rFonts w:ascii="Cascadia Mono" w:eastAsia="Cascadia Mono" w:hAnsi="Cascadia Mono" w:cs="Cascadia Mono"/>
          <w:color w:val="A31515"/>
          <w:sz w:val="18"/>
          <w:szCs w:val="18"/>
          <w:lang w:val="es-CR"/>
        </w:rPr>
        <w:t>"</w:t>
      </w:r>
      <w:r w:rsidR="38E30CA7" w:rsidRPr="68574677">
        <w:rPr>
          <w:rFonts w:ascii="Cascadia Mono" w:eastAsia="Cascadia Mono" w:hAnsi="Cascadia Mono" w:cs="Cascadia Mono"/>
          <w:color w:val="1A94FF"/>
          <w:sz w:val="18"/>
          <w:szCs w:val="18"/>
          <w:lang w:val="es-CR"/>
        </w:rPr>
        <w:t>)</w:t>
      </w:r>
      <w:r w:rsidR="38E30CA7" w:rsidRPr="68574677">
        <w:rPr>
          <w:rFonts w:ascii="Cascadia Mono" w:eastAsia="Cascadia Mono" w:hAnsi="Cascadia Mono" w:cs="Cascadia Mono"/>
          <w:color w:val="000000" w:themeColor="text1"/>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8F08C4"/>
          <w:sz w:val="18"/>
          <w:szCs w:val="18"/>
          <w:lang w:val="es-CR"/>
        </w:rPr>
        <w:t>else</w:t>
      </w:r>
      <w:proofErr w:type="spellEnd"/>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2B91AF"/>
          <w:sz w:val="18"/>
          <w:szCs w:val="18"/>
          <w:lang w:val="es-CR"/>
        </w:rPr>
        <w:t>Console</w:t>
      </w:r>
      <w:r w:rsidR="38E30CA7" w:rsidRPr="68574677">
        <w:rPr>
          <w:rFonts w:ascii="Cascadia Mono" w:eastAsia="Cascadia Mono" w:hAnsi="Cascadia Mono" w:cs="Cascadia Mono"/>
          <w:color w:val="000000" w:themeColor="text1"/>
          <w:sz w:val="18"/>
          <w:szCs w:val="18"/>
          <w:lang w:val="es-CR"/>
        </w:rPr>
        <w:t>.</w:t>
      </w:r>
      <w:r w:rsidR="38E30CA7" w:rsidRPr="68574677">
        <w:rPr>
          <w:rFonts w:ascii="Cascadia Mono" w:eastAsia="Cascadia Mono" w:hAnsi="Cascadia Mono" w:cs="Cascadia Mono"/>
          <w:color w:val="74531F"/>
          <w:sz w:val="18"/>
          <w:szCs w:val="18"/>
          <w:lang w:val="es-CR"/>
        </w:rPr>
        <w:t>WriteLine</w:t>
      </w:r>
      <w:proofErr w:type="spellEnd"/>
      <w:r w:rsidR="38E30CA7" w:rsidRPr="68574677">
        <w:rPr>
          <w:rFonts w:ascii="Cascadia Mono" w:eastAsia="Cascadia Mono" w:hAnsi="Cascadia Mono" w:cs="Cascadia Mono"/>
          <w:color w:val="1A94FF"/>
          <w:sz w:val="18"/>
          <w:szCs w:val="18"/>
          <w:lang w:val="es-CR"/>
        </w:rPr>
        <w:t>(</w:t>
      </w:r>
      <w:r w:rsidR="38E30CA7" w:rsidRPr="68574677">
        <w:rPr>
          <w:rFonts w:ascii="Cascadia Mono" w:eastAsia="Cascadia Mono" w:hAnsi="Cascadia Mono" w:cs="Cascadia Mono"/>
          <w:color w:val="A31515"/>
          <w:sz w:val="18"/>
          <w:szCs w:val="18"/>
          <w:lang w:val="es-CR"/>
        </w:rPr>
        <w:t>$"</w:t>
      </w:r>
      <w:r w:rsidR="38E30CA7" w:rsidRPr="68574677">
        <w:rPr>
          <w:rFonts w:ascii="Cascadia Mono" w:eastAsia="Cascadia Mono" w:hAnsi="Cascadia Mono" w:cs="Cascadia Mono"/>
          <w:color w:val="FFD702"/>
          <w:sz w:val="18"/>
          <w:szCs w:val="18"/>
          <w:lang w:val="es-CR"/>
        </w:rPr>
        <w:t>{</w:t>
      </w:r>
      <w:r w:rsidR="38E30CA7" w:rsidRPr="68574677">
        <w:rPr>
          <w:rFonts w:ascii="Cascadia Mono" w:eastAsia="Cascadia Mono" w:hAnsi="Cascadia Mono" w:cs="Cascadia Mono"/>
          <w:color w:val="1F377F"/>
          <w:sz w:val="18"/>
          <w:szCs w:val="18"/>
          <w:lang w:val="es-CR"/>
        </w:rPr>
        <w:t>prueba</w:t>
      </w:r>
      <w:r w:rsidR="38E30CA7" w:rsidRPr="68574677">
        <w:rPr>
          <w:rFonts w:ascii="Cascadia Mono" w:eastAsia="Cascadia Mono" w:hAnsi="Cascadia Mono" w:cs="Cascadia Mono"/>
          <w:color w:val="FFD702"/>
          <w:sz w:val="18"/>
          <w:szCs w:val="18"/>
          <w:lang w:val="es-CR"/>
        </w:rPr>
        <w:t>}</w:t>
      </w:r>
      <w:r w:rsidR="38E30CA7" w:rsidRPr="68574677">
        <w:rPr>
          <w:rFonts w:ascii="Cascadia Mono" w:eastAsia="Cascadia Mono" w:hAnsi="Cascadia Mono" w:cs="Cascadia Mono"/>
          <w:color w:val="A31515"/>
          <w:sz w:val="18"/>
          <w:szCs w:val="18"/>
          <w:lang w:val="es-CR"/>
        </w:rPr>
        <w:t xml:space="preserve"> =&gt; </w:t>
      </w:r>
      <w:proofErr w:type="spellStart"/>
      <w:r w:rsidR="38E30CA7" w:rsidRPr="68574677">
        <w:rPr>
          <w:rFonts w:ascii="Cascadia Mono" w:eastAsia="Cascadia Mono" w:hAnsi="Cascadia Mono" w:cs="Cascadia Mono"/>
          <w:color w:val="A31515"/>
          <w:sz w:val="18"/>
          <w:szCs w:val="18"/>
          <w:lang w:val="es-CR"/>
        </w:rPr>
        <w:t>null</w:t>
      </w:r>
      <w:proofErr w:type="spellEnd"/>
      <w:r w:rsidR="38E30CA7" w:rsidRPr="68574677">
        <w:rPr>
          <w:rFonts w:ascii="Cascadia Mono" w:eastAsia="Cascadia Mono" w:hAnsi="Cascadia Mono" w:cs="Cascadia Mono"/>
          <w:color w:val="A31515"/>
          <w:sz w:val="18"/>
          <w:szCs w:val="18"/>
          <w:lang w:val="es-CR"/>
        </w:rPr>
        <w:t>"</w:t>
      </w:r>
      <w:r w:rsidR="38E30CA7" w:rsidRPr="68574677">
        <w:rPr>
          <w:rFonts w:ascii="Cascadia Mono" w:eastAsia="Cascadia Mono" w:hAnsi="Cascadia Mono" w:cs="Cascadia Mono"/>
          <w:color w:val="1A94FF"/>
          <w:sz w:val="18"/>
          <w:szCs w:val="18"/>
          <w:lang w:val="es-CR"/>
        </w:rPr>
        <w:t>)</w:t>
      </w:r>
      <w:r w:rsidR="38E30CA7" w:rsidRPr="68574677">
        <w:rPr>
          <w:rFonts w:ascii="Cascadia Mono" w:eastAsia="Cascadia Mono" w:hAnsi="Cascadia Mono" w:cs="Cascadia Mono"/>
          <w:color w:val="000000" w:themeColor="text1"/>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D86AC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FFD702"/>
          <w:sz w:val="18"/>
          <w:szCs w:val="18"/>
          <w:lang w:val="es-CR"/>
        </w:rPr>
        <w:t>}</w:t>
      </w:r>
      <w:r w:rsidRPr="008107E8">
        <w:rPr>
          <w:lang w:val="es-CR"/>
        </w:rPr>
        <w:br/>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0000FF"/>
          <w:sz w:val="18"/>
          <w:szCs w:val="18"/>
          <w:lang w:val="es-CR"/>
        </w:rPr>
        <w:t>static</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0000FF"/>
          <w:sz w:val="18"/>
          <w:szCs w:val="18"/>
          <w:lang w:val="es-CR"/>
        </w:rPr>
        <w:t>char</w:t>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74531F"/>
          <w:sz w:val="18"/>
          <w:szCs w:val="18"/>
          <w:lang w:val="es-CR"/>
        </w:rPr>
        <w:t>PrimerCaracterNoRepetido</w:t>
      </w:r>
      <w:proofErr w:type="spellEnd"/>
      <w:r w:rsidR="38E30CA7" w:rsidRPr="68574677">
        <w:rPr>
          <w:rFonts w:ascii="Cascadia Mono" w:eastAsia="Cascadia Mono" w:hAnsi="Cascadia Mono" w:cs="Cascadia Mono"/>
          <w:color w:val="FFD702"/>
          <w:sz w:val="18"/>
          <w:szCs w:val="18"/>
          <w:lang w:val="es-CR"/>
        </w:rPr>
        <w:t>(</w:t>
      </w:r>
      <w:proofErr w:type="spellStart"/>
      <w:r w:rsidR="38E30CA7" w:rsidRPr="68574677">
        <w:rPr>
          <w:rFonts w:ascii="Cascadia Mono" w:eastAsia="Cascadia Mono" w:hAnsi="Cascadia Mono" w:cs="Cascadia Mono"/>
          <w:color w:val="0000FF"/>
          <w:sz w:val="18"/>
          <w:szCs w:val="18"/>
          <w:lang w:val="es-CR"/>
        </w:rPr>
        <w:t>string</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F377F"/>
          <w:sz w:val="18"/>
          <w:szCs w:val="18"/>
          <w:lang w:val="es-CR"/>
        </w:rPr>
        <w:t>texto</w:t>
      </w:r>
      <w:r w:rsidR="38E30CA7" w:rsidRPr="68574677">
        <w:rPr>
          <w:rFonts w:ascii="Cascadia Mono" w:eastAsia="Cascadia Mono" w:hAnsi="Cascadia Mono" w:cs="Cascadia Mono"/>
          <w:color w:val="FFD70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FFD70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8F08C4"/>
          <w:sz w:val="18"/>
          <w:szCs w:val="18"/>
          <w:lang w:val="es-CR"/>
        </w:rPr>
        <w:t>if</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D86AC2"/>
          <w:sz w:val="18"/>
          <w:szCs w:val="18"/>
          <w:lang w:val="es-CR"/>
        </w:rPr>
        <w:t>(</w:t>
      </w:r>
      <w:proofErr w:type="spellStart"/>
      <w:r w:rsidR="38E30CA7" w:rsidRPr="68574677">
        <w:rPr>
          <w:rFonts w:ascii="Cascadia Mono" w:eastAsia="Cascadia Mono" w:hAnsi="Cascadia Mono" w:cs="Cascadia Mono"/>
          <w:color w:val="0000FF"/>
          <w:sz w:val="18"/>
          <w:szCs w:val="18"/>
          <w:lang w:val="es-CR"/>
        </w:rPr>
        <w:t>string</w:t>
      </w:r>
      <w:r w:rsidR="38E30CA7" w:rsidRPr="68574677">
        <w:rPr>
          <w:rFonts w:ascii="Cascadia Mono" w:eastAsia="Cascadia Mono" w:hAnsi="Cascadia Mono" w:cs="Cascadia Mono"/>
          <w:color w:val="000000" w:themeColor="text1"/>
          <w:sz w:val="18"/>
          <w:szCs w:val="18"/>
          <w:lang w:val="es-CR"/>
        </w:rPr>
        <w:t>.</w:t>
      </w:r>
      <w:r w:rsidR="38E30CA7" w:rsidRPr="68574677">
        <w:rPr>
          <w:rFonts w:ascii="Cascadia Mono" w:eastAsia="Cascadia Mono" w:hAnsi="Cascadia Mono" w:cs="Cascadia Mono"/>
          <w:color w:val="74531F"/>
          <w:sz w:val="18"/>
          <w:szCs w:val="18"/>
          <w:lang w:val="es-CR"/>
        </w:rPr>
        <w:t>IsNullOrEmpty</w:t>
      </w:r>
      <w:proofErr w:type="spellEnd"/>
      <w:r w:rsidR="38E30CA7" w:rsidRPr="68574677">
        <w:rPr>
          <w:rFonts w:ascii="Cascadia Mono" w:eastAsia="Cascadia Mono" w:hAnsi="Cascadia Mono" w:cs="Cascadia Mono"/>
          <w:color w:val="1A94FF"/>
          <w:sz w:val="18"/>
          <w:szCs w:val="18"/>
          <w:lang w:val="es-CR"/>
        </w:rPr>
        <w:t>(</w:t>
      </w:r>
      <w:r w:rsidR="38E30CA7" w:rsidRPr="68574677">
        <w:rPr>
          <w:rFonts w:ascii="Cascadia Mono" w:eastAsia="Cascadia Mono" w:hAnsi="Cascadia Mono" w:cs="Cascadia Mono"/>
          <w:color w:val="1F377F"/>
          <w:sz w:val="18"/>
          <w:szCs w:val="18"/>
          <w:lang w:val="es-CR"/>
        </w:rPr>
        <w:t>texto</w:t>
      </w:r>
      <w:r w:rsidR="38E30CA7" w:rsidRPr="68574677">
        <w:rPr>
          <w:rFonts w:ascii="Cascadia Mono" w:eastAsia="Cascadia Mono" w:hAnsi="Cascadia Mono" w:cs="Cascadia Mono"/>
          <w:color w:val="1A94FF"/>
          <w:sz w:val="18"/>
          <w:szCs w:val="18"/>
          <w:lang w:val="es-CR"/>
        </w:rPr>
        <w:t>)</w:t>
      </w:r>
      <w:r w:rsidR="38E30CA7" w:rsidRPr="68574677">
        <w:rPr>
          <w:rFonts w:ascii="Cascadia Mono" w:eastAsia="Cascadia Mono" w:hAnsi="Cascadia Mono" w:cs="Cascadia Mono"/>
          <w:color w:val="D86AC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8F08C4"/>
          <w:sz w:val="18"/>
          <w:szCs w:val="18"/>
          <w:lang w:val="es-CR"/>
        </w:rPr>
        <w:t>return</w:t>
      </w:r>
      <w:proofErr w:type="spellEnd"/>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0000FF"/>
          <w:sz w:val="18"/>
          <w:szCs w:val="18"/>
          <w:lang w:val="es-CR"/>
        </w:rPr>
        <w:t>null</w:t>
      </w:r>
      <w:proofErr w:type="spellEnd"/>
      <w:r w:rsidR="38E30CA7" w:rsidRPr="68574677">
        <w:rPr>
          <w:rFonts w:ascii="Cascadia Mono" w:eastAsia="Cascadia Mono" w:hAnsi="Cascadia Mono" w:cs="Cascadia Mono"/>
          <w:color w:val="000000" w:themeColor="text1"/>
          <w:sz w:val="18"/>
          <w:szCs w:val="18"/>
          <w:lang w:val="es-CR"/>
        </w:rPr>
        <w:t>;</w:t>
      </w:r>
      <w:r w:rsidRPr="008107E8">
        <w:rPr>
          <w:lang w:val="es-CR"/>
        </w:rPr>
        <w:br/>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F377F"/>
          <w:sz w:val="18"/>
          <w:szCs w:val="18"/>
          <w:lang w:val="es-CR"/>
        </w:rPr>
        <w:t>texto</w:t>
      </w:r>
      <w:r w:rsidR="38E30CA7" w:rsidRPr="68574677">
        <w:rPr>
          <w:rFonts w:ascii="Cascadia Mono" w:eastAsia="Cascadia Mono" w:hAnsi="Cascadia Mono" w:cs="Cascadia Mono"/>
          <w:color w:val="000000" w:themeColor="text1"/>
          <w:sz w:val="18"/>
          <w:szCs w:val="18"/>
          <w:lang w:val="es-CR"/>
        </w:rPr>
        <w:t xml:space="preserve"> = </w:t>
      </w:r>
      <w:proofErr w:type="spellStart"/>
      <w:r w:rsidR="38E30CA7" w:rsidRPr="68574677">
        <w:rPr>
          <w:rFonts w:ascii="Cascadia Mono" w:eastAsia="Cascadia Mono" w:hAnsi="Cascadia Mono" w:cs="Cascadia Mono"/>
          <w:color w:val="1F377F"/>
          <w:sz w:val="18"/>
          <w:szCs w:val="18"/>
          <w:lang w:val="es-CR"/>
        </w:rPr>
        <w:t>texto</w:t>
      </w:r>
      <w:r w:rsidR="38E30CA7" w:rsidRPr="68574677">
        <w:rPr>
          <w:rFonts w:ascii="Cascadia Mono" w:eastAsia="Cascadia Mono" w:hAnsi="Cascadia Mono" w:cs="Cascadia Mono"/>
          <w:color w:val="000000" w:themeColor="text1"/>
          <w:sz w:val="18"/>
          <w:szCs w:val="18"/>
          <w:lang w:val="es-CR"/>
        </w:rPr>
        <w:t>.</w:t>
      </w:r>
      <w:r w:rsidR="38E30CA7" w:rsidRPr="68574677">
        <w:rPr>
          <w:rFonts w:ascii="Cascadia Mono" w:eastAsia="Cascadia Mono" w:hAnsi="Cascadia Mono" w:cs="Cascadia Mono"/>
          <w:color w:val="74531F"/>
          <w:sz w:val="18"/>
          <w:szCs w:val="18"/>
          <w:lang w:val="es-CR"/>
        </w:rPr>
        <w:t>ToLower</w:t>
      </w:r>
      <w:proofErr w:type="spellEnd"/>
      <w:r w:rsidR="38E30CA7" w:rsidRPr="68574677">
        <w:rPr>
          <w:rFonts w:ascii="Cascadia Mono" w:eastAsia="Cascadia Mono" w:hAnsi="Cascadia Mono" w:cs="Cascadia Mono"/>
          <w:color w:val="D86AC2"/>
          <w:sz w:val="18"/>
          <w:szCs w:val="18"/>
          <w:lang w:val="es-CR"/>
        </w:rPr>
        <w:t>()</w:t>
      </w:r>
      <w:r w:rsidR="38E30CA7" w:rsidRPr="68574677">
        <w:rPr>
          <w:rFonts w:ascii="Cascadia Mono" w:eastAsia="Cascadia Mono" w:hAnsi="Cascadia Mono" w:cs="Cascadia Mono"/>
          <w:color w:val="000000" w:themeColor="text1"/>
          <w:sz w:val="18"/>
          <w:szCs w:val="18"/>
          <w:lang w:val="es-CR"/>
        </w:rPr>
        <w:t>;</w:t>
      </w:r>
      <w:r w:rsidRPr="008107E8">
        <w:rPr>
          <w:lang w:val="es-CR"/>
        </w:rPr>
        <w:br/>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2B91AF"/>
          <w:sz w:val="18"/>
          <w:szCs w:val="18"/>
          <w:lang w:val="es-CR"/>
        </w:rPr>
        <w:t>Dictionary</w:t>
      </w:r>
      <w:proofErr w:type="spellEnd"/>
      <w:r w:rsidR="38E30CA7" w:rsidRPr="68574677">
        <w:rPr>
          <w:rFonts w:ascii="Cascadia Mono" w:eastAsia="Cascadia Mono" w:hAnsi="Cascadia Mono" w:cs="Cascadia Mono"/>
          <w:color w:val="D86AC2"/>
          <w:sz w:val="18"/>
          <w:szCs w:val="18"/>
          <w:lang w:val="es-CR"/>
        </w:rPr>
        <w:t>&lt;</w:t>
      </w:r>
      <w:proofErr w:type="spellStart"/>
      <w:r w:rsidR="38E30CA7" w:rsidRPr="68574677">
        <w:rPr>
          <w:rFonts w:ascii="Cascadia Mono" w:eastAsia="Cascadia Mono" w:hAnsi="Cascadia Mono" w:cs="Cascadia Mono"/>
          <w:color w:val="0000FF"/>
          <w:sz w:val="18"/>
          <w:szCs w:val="18"/>
          <w:lang w:val="es-CR"/>
        </w:rPr>
        <w:t>char</w:t>
      </w:r>
      <w:proofErr w:type="spellEnd"/>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0000FF"/>
          <w:sz w:val="18"/>
          <w:szCs w:val="18"/>
          <w:lang w:val="es-CR"/>
        </w:rPr>
        <w:t>int</w:t>
      </w:r>
      <w:proofErr w:type="spellEnd"/>
      <w:r w:rsidR="38E30CA7" w:rsidRPr="68574677">
        <w:rPr>
          <w:rFonts w:ascii="Cascadia Mono" w:eastAsia="Cascadia Mono" w:hAnsi="Cascadia Mono" w:cs="Cascadia Mono"/>
          <w:color w:val="D86AC2"/>
          <w:sz w:val="18"/>
          <w:szCs w:val="18"/>
          <w:lang w:val="es-CR"/>
        </w:rPr>
        <w:t>&gt;</w:t>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F377F"/>
          <w:sz w:val="18"/>
          <w:szCs w:val="18"/>
          <w:lang w:val="es-CR"/>
        </w:rPr>
        <w:t>frecuencias</w:t>
      </w:r>
      <w:r w:rsidR="38E30CA7" w:rsidRPr="68574677">
        <w:rPr>
          <w:rFonts w:ascii="Cascadia Mono" w:eastAsia="Cascadia Mono" w:hAnsi="Cascadia Mono" w:cs="Cascadia Mono"/>
          <w:color w:val="000000" w:themeColor="text1"/>
          <w:sz w:val="18"/>
          <w:szCs w:val="18"/>
          <w:lang w:val="es-CR"/>
        </w:rPr>
        <w:t xml:space="preserve"> = </w:t>
      </w:r>
      <w:r w:rsidR="38E30CA7" w:rsidRPr="68574677">
        <w:rPr>
          <w:rFonts w:ascii="Cascadia Mono" w:eastAsia="Cascadia Mono" w:hAnsi="Cascadia Mono" w:cs="Cascadia Mono"/>
          <w:color w:val="0000FF"/>
          <w:sz w:val="18"/>
          <w:szCs w:val="18"/>
          <w:lang w:val="es-CR"/>
        </w:rPr>
        <w:t>new</w:t>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2B91AF"/>
          <w:sz w:val="18"/>
          <w:szCs w:val="18"/>
          <w:lang w:val="es-CR"/>
        </w:rPr>
        <w:t>Dictionary</w:t>
      </w:r>
      <w:proofErr w:type="spellEnd"/>
      <w:r w:rsidR="38E30CA7" w:rsidRPr="68574677">
        <w:rPr>
          <w:rFonts w:ascii="Cascadia Mono" w:eastAsia="Cascadia Mono" w:hAnsi="Cascadia Mono" w:cs="Cascadia Mono"/>
          <w:color w:val="D86AC2"/>
          <w:sz w:val="18"/>
          <w:szCs w:val="18"/>
          <w:lang w:val="es-CR"/>
        </w:rPr>
        <w:t>&lt;</w:t>
      </w:r>
      <w:proofErr w:type="spellStart"/>
      <w:r w:rsidR="38E30CA7" w:rsidRPr="68574677">
        <w:rPr>
          <w:rFonts w:ascii="Cascadia Mono" w:eastAsia="Cascadia Mono" w:hAnsi="Cascadia Mono" w:cs="Cascadia Mono"/>
          <w:color w:val="0000FF"/>
          <w:sz w:val="18"/>
          <w:szCs w:val="18"/>
          <w:lang w:val="es-CR"/>
        </w:rPr>
        <w:t>char</w:t>
      </w:r>
      <w:proofErr w:type="spellEnd"/>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0000FF"/>
          <w:sz w:val="18"/>
          <w:szCs w:val="18"/>
          <w:lang w:val="es-CR"/>
        </w:rPr>
        <w:t>int</w:t>
      </w:r>
      <w:proofErr w:type="spellEnd"/>
      <w:r w:rsidR="38E30CA7" w:rsidRPr="68574677">
        <w:rPr>
          <w:rFonts w:ascii="Cascadia Mono" w:eastAsia="Cascadia Mono" w:hAnsi="Cascadia Mono" w:cs="Cascadia Mono"/>
          <w:color w:val="D86AC2"/>
          <w:sz w:val="18"/>
          <w:szCs w:val="18"/>
          <w:lang w:val="es-CR"/>
        </w:rPr>
        <w:t>&gt;()</w:t>
      </w:r>
      <w:r w:rsidR="38E30CA7" w:rsidRPr="68574677">
        <w:rPr>
          <w:rFonts w:ascii="Cascadia Mono" w:eastAsia="Cascadia Mono" w:hAnsi="Cascadia Mono" w:cs="Cascadia Mono"/>
          <w:color w:val="000000" w:themeColor="text1"/>
          <w:sz w:val="18"/>
          <w:szCs w:val="18"/>
          <w:lang w:val="es-CR"/>
        </w:rPr>
        <w:t>;</w:t>
      </w:r>
      <w:r w:rsidRPr="008107E8">
        <w:rPr>
          <w:lang w:val="es-CR"/>
        </w:rPr>
        <w:br/>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8F08C4"/>
          <w:sz w:val="18"/>
          <w:szCs w:val="18"/>
          <w:lang w:val="es-CR"/>
        </w:rPr>
        <w:t>foreach</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D86AC2"/>
          <w:sz w:val="18"/>
          <w:szCs w:val="18"/>
          <w:lang w:val="es-CR"/>
        </w:rPr>
        <w:t>(</w:t>
      </w:r>
      <w:proofErr w:type="spellStart"/>
      <w:r w:rsidR="38E30CA7" w:rsidRPr="68574677">
        <w:rPr>
          <w:rFonts w:ascii="Cascadia Mono" w:eastAsia="Cascadia Mono" w:hAnsi="Cascadia Mono" w:cs="Cascadia Mono"/>
          <w:color w:val="0000FF"/>
          <w:sz w:val="18"/>
          <w:szCs w:val="18"/>
          <w:lang w:val="es-CR"/>
        </w:rPr>
        <w:t>char</w:t>
      </w:r>
      <w:proofErr w:type="spellEnd"/>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1F377F"/>
          <w:sz w:val="18"/>
          <w:szCs w:val="18"/>
          <w:lang w:val="es-CR"/>
        </w:rPr>
        <w:t>caracter</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8F08C4"/>
          <w:sz w:val="18"/>
          <w:szCs w:val="18"/>
          <w:lang w:val="es-CR"/>
        </w:rPr>
        <w:t>in</w:t>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F377F"/>
          <w:sz w:val="18"/>
          <w:szCs w:val="18"/>
          <w:lang w:val="es-CR"/>
        </w:rPr>
        <w:t>texto</w:t>
      </w:r>
      <w:r w:rsidR="38E30CA7" w:rsidRPr="68574677">
        <w:rPr>
          <w:rFonts w:ascii="Cascadia Mono" w:eastAsia="Cascadia Mono" w:hAnsi="Cascadia Mono" w:cs="Cascadia Mono"/>
          <w:color w:val="D86AC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D86AC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8F08C4"/>
          <w:sz w:val="18"/>
          <w:szCs w:val="18"/>
          <w:lang w:val="es-CR"/>
        </w:rPr>
        <w:t>if</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A94FF"/>
          <w:sz w:val="18"/>
          <w:szCs w:val="18"/>
          <w:lang w:val="es-CR"/>
        </w:rPr>
        <w:t>(</w:t>
      </w:r>
      <w:proofErr w:type="spellStart"/>
      <w:r w:rsidR="38E30CA7" w:rsidRPr="68574677">
        <w:rPr>
          <w:rFonts w:ascii="Cascadia Mono" w:eastAsia="Cascadia Mono" w:hAnsi="Cascadia Mono" w:cs="Cascadia Mono"/>
          <w:color w:val="1F377F"/>
          <w:sz w:val="18"/>
          <w:szCs w:val="18"/>
          <w:lang w:val="es-CR"/>
        </w:rPr>
        <w:t>frecuencias</w:t>
      </w:r>
      <w:r w:rsidR="38E30CA7" w:rsidRPr="68574677">
        <w:rPr>
          <w:rFonts w:ascii="Cascadia Mono" w:eastAsia="Cascadia Mono" w:hAnsi="Cascadia Mono" w:cs="Cascadia Mono"/>
          <w:color w:val="000000" w:themeColor="text1"/>
          <w:sz w:val="18"/>
          <w:szCs w:val="18"/>
          <w:lang w:val="es-CR"/>
        </w:rPr>
        <w:t>.</w:t>
      </w:r>
      <w:r w:rsidR="38E30CA7" w:rsidRPr="68574677">
        <w:rPr>
          <w:rFonts w:ascii="Cascadia Mono" w:eastAsia="Cascadia Mono" w:hAnsi="Cascadia Mono" w:cs="Cascadia Mono"/>
          <w:color w:val="74531F"/>
          <w:sz w:val="18"/>
          <w:szCs w:val="18"/>
          <w:lang w:val="es-CR"/>
        </w:rPr>
        <w:t>ContainsKey</w:t>
      </w:r>
      <w:proofErr w:type="spellEnd"/>
      <w:r w:rsidR="38E30CA7" w:rsidRPr="68574677">
        <w:rPr>
          <w:rFonts w:ascii="Cascadia Mono" w:eastAsia="Cascadia Mono" w:hAnsi="Cascadia Mono" w:cs="Cascadia Mono"/>
          <w:color w:val="FFD702"/>
          <w:sz w:val="18"/>
          <w:szCs w:val="18"/>
          <w:lang w:val="es-CR"/>
        </w:rPr>
        <w:t>(</w:t>
      </w:r>
      <w:proofErr w:type="spellStart"/>
      <w:r w:rsidR="38E30CA7" w:rsidRPr="68574677">
        <w:rPr>
          <w:rFonts w:ascii="Cascadia Mono" w:eastAsia="Cascadia Mono" w:hAnsi="Cascadia Mono" w:cs="Cascadia Mono"/>
          <w:color w:val="1F377F"/>
          <w:sz w:val="18"/>
          <w:szCs w:val="18"/>
          <w:lang w:val="es-CR"/>
        </w:rPr>
        <w:t>caracter</w:t>
      </w:r>
      <w:proofErr w:type="spellEnd"/>
      <w:r w:rsidR="38E30CA7" w:rsidRPr="68574677">
        <w:rPr>
          <w:rFonts w:ascii="Cascadia Mono" w:eastAsia="Cascadia Mono" w:hAnsi="Cascadia Mono" w:cs="Cascadia Mono"/>
          <w:color w:val="FFD702"/>
          <w:sz w:val="18"/>
          <w:szCs w:val="18"/>
          <w:lang w:val="es-CR"/>
        </w:rPr>
        <w:t>)</w:t>
      </w:r>
      <w:r w:rsidR="38E30CA7" w:rsidRPr="68574677">
        <w:rPr>
          <w:rFonts w:ascii="Cascadia Mono" w:eastAsia="Cascadia Mono" w:hAnsi="Cascadia Mono" w:cs="Cascadia Mono"/>
          <w:color w:val="1A94FF"/>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F377F"/>
          <w:sz w:val="18"/>
          <w:szCs w:val="18"/>
          <w:lang w:val="es-CR"/>
        </w:rPr>
        <w:t>frecuencias</w:t>
      </w:r>
      <w:r w:rsidR="38E30CA7" w:rsidRPr="68574677">
        <w:rPr>
          <w:rFonts w:ascii="Cascadia Mono" w:eastAsia="Cascadia Mono" w:hAnsi="Cascadia Mono" w:cs="Cascadia Mono"/>
          <w:color w:val="1A94FF"/>
          <w:sz w:val="18"/>
          <w:szCs w:val="18"/>
          <w:lang w:val="es-CR"/>
        </w:rPr>
        <w:t>[</w:t>
      </w:r>
      <w:proofErr w:type="spellStart"/>
      <w:r w:rsidR="38E30CA7" w:rsidRPr="68574677">
        <w:rPr>
          <w:rFonts w:ascii="Cascadia Mono" w:eastAsia="Cascadia Mono" w:hAnsi="Cascadia Mono" w:cs="Cascadia Mono"/>
          <w:color w:val="1F377F"/>
          <w:sz w:val="18"/>
          <w:szCs w:val="18"/>
          <w:lang w:val="es-CR"/>
        </w:rPr>
        <w:t>caracter</w:t>
      </w:r>
      <w:proofErr w:type="spellEnd"/>
      <w:r w:rsidR="38E30CA7" w:rsidRPr="68574677">
        <w:rPr>
          <w:rFonts w:ascii="Cascadia Mono" w:eastAsia="Cascadia Mono" w:hAnsi="Cascadia Mono" w:cs="Cascadia Mono"/>
          <w:color w:val="1A94FF"/>
          <w:sz w:val="18"/>
          <w:szCs w:val="18"/>
          <w:lang w:val="es-CR"/>
        </w:rPr>
        <w:t>]</w:t>
      </w:r>
      <w:r w:rsidR="38E30CA7" w:rsidRPr="68574677">
        <w:rPr>
          <w:rFonts w:ascii="Cascadia Mono" w:eastAsia="Cascadia Mono" w:hAnsi="Cascadia Mono" w:cs="Cascadia Mono"/>
          <w:color w:val="000000" w:themeColor="text1"/>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8F08C4"/>
          <w:sz w:val="18"/>
          <w:szCs w:val="18"/>
          <w:lang w:val="es-CR"/>
        </w:rPr>
        <w:t>else</w:t>
      </w:r>
      <w:proofErr w:type="spellEnd"/>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F377F"/>
          <w:sz w:val="18"/>
          <w:szCs w:val="18"/>
          <w:lang w:val="es-CR"/>
        </w:rPr>
        <w:t>frecuencias</w:t>
      </w:r>
      <w:r w:rsidR="38E30CA7" w:rsidRPr="68574677">
        <w:rPr>
          <w:rFonts w:ascii="Cascadia Mono" w:eastAsia="Cascadia Mono" w:hAnsi="Cascadia Mono" w:cs="Cascadia Mono"/>
          <w:color w:val="1A94FF"/>
          <w:sz w:val="18"/>
          <w:szCs w:val="18"/>
          <w:lang w:val="es-CR"/>
        </w:rPr>
        <w:t>[</w:t>
      </w:r>
      <w:proofErr w:type="spellStart"/>
      <w:r w:rsidR="38E30CA7" w:rsidRPr="68574677">
        <w:rPr>
          <w:rFonts w:ascii="Cascadia Mono" w:eastAsia="Cascadia Mono" w:hAnsi="Cascadia Mono" w:cs="Cascadia Mono"/>
          <w:color w:val="1F377F"/>
          <w:sz w:val="18"/>
          <w:szCs w:val="18"/>
          <w:lang w:val="es-CR"/>
        </w:rPr>
        <w:t>caracter</w:t>
      </w:r>
      <w:proofErr w:type="spellEnd"/>
      <w:r w:rsidR="38E30CA7" w:rsidRPr="68574677">
        <w:rPr>
          <w:rFonts w:ascii="Cascadia Mono" w:eastAsia="Cascadia Mono" w:hAnsi="Cascadia Mono" w:cs="Cascadia Mono"/>
          <w:color w:val="1A94FF"/>
          <w:sz w:val="18"/>
          <w:szCs w:val="18"/>
          <w:lang w:val="es-CR"/>
        </w:rPr>
        <w:t>]</w:t>
      </w:r>
      <w:r w:rsidR="38E30CA7" w:rsidRPr="68574677">
        <w:rPr>
          <w:rFonts w:ascii="Cascadia Mono" w:eastAsia="Cascadia Mono" w:hAnsi="Cascadia Mono" w:cs="Cascadia Mono"/>
          <w:color w:val="000000" w:themeColor="text1"/>
          <w:sz w:val="18"/>
          <w:szCs w:val="18"/>
          <w:lang w:val="es-CR"/>
        </w:rPr>
        <w:t xml:space="preserve"> = 1;</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D86AC2"/>
          <w:sz w:val="18"/>
          <w:szCs w:val="18"/>
          <w:lang w:val="es-CR"/>
        </w:rPr>
        <w:t>}</w:t>
      </w:r>
      <w:r w:rsidRPr="008107E8">
        <w:rPr>
          <w:lang w:val="es-CR"/>
        </w:rPr>
        <w:br/>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8F08C4"/>
          <w:sz w:val="18"/>
          <w:szCs w:val="18"/>
          <w:lang w:val="es-CR"/>
        </w:rPr>
        <w:t>foreach</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D86AC2"/>
          <w:sz w:val="18"/>
          <w:szCs w:val="18"/>
          <w:lang w:val="es-CR"/>
        </w:rPr>
        <w:t>(</w:t>
      </w:r>
      <w:proofErr w:type="spellStart"/>
      <w:r w:rsidR="38E30CA7" w:rsidRPr="68574677">
        <w:rPr>
          <w:rFonts w:ascii="Cascadia Mono" w:eastAsia="Cascadia Mono" w:hAnsi="Cascadia Mono" w:cs="Cascadia Mono"/>
          <w:color w:val="0000FF"/>
          <w:sz w:val="18"/>
          <w:szCs w:val="18"/>
          <w:lang w:val="es-CR"/>
        </w:rPr>
        <w:t>char</w:t>
      </w:r>
      <w:proofErr w:type="spellEnd"/>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F377F"/>
          <w:sz w:val="18"/>
          <w:szCs w:val="18"/>
          <w:lang w:val="es-CR"/>
        </w:rPr>
        <w:t>caracter</w:t>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8F08C4"/>
          <w:sz w:val="18"/>
          <w:szCs w:val="18"/>
          <w:lang w:val="es-CR"/>
        </w:rPr>
        <w:t>in</w:t>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F377F"/>
          <w:sz w:val="18"/>
          <w:szCs w:val="18"/>
          <w:lang w:val="es-CR"/>
        </w:rPr>
        <w:t>texto</w:t>
      </w:r>
      <w:r w:rsidR="38E30CA7" w:rsidRPr="68574677">
        <w:rPr>
          <w:rFonts w:ascii="Cascadia Mono" w:eastAsia="Cascadia Mono" w:hAnsi="Cascadia Mono" w:cs="Cascadia Mono"/>
          <w:color w:val="D86AC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D86AC2"/>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8F08C4"/>
          <w:sz w:val="18"/>
          <w:szCs w:val="18"/>
          <w:lang w:val="es-CR"/>
        </w:rPr>
        <w:t>if</w:t>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1A94FF"/>
          <w:sz w:val="18"/>
          <w:szCs w:val="18"/>
          <w:lang w:val="es-CR"/>
        </w:rPr>
        <w:t>(</w:t>
      </w:r>
      <w:r w:rsidR="38E30CA7" w:rsidRPr="68574677">
        <w:rPr>
          <w:rFonts w:ascii="Cascadia Mono" w:eastAsia="Cascadia Mono" w:hAnsi="Cascadia Mono" w:cs="Cascadia Mono"/>
          <w:color w:val="1F377F"/>
          <w:sz w:val="18"/>
          <w:szCs w:val="18"/>
          <w:lang w:val="es-CR"/>
        </w:rPr>
        <w:t>frecuencias</w:t>
      </w:r>
      <w:r w:rsidR="38E30CA7" w:rsidRPr="68574677">
        <w:rPr>
          <w:rFonts w:ascii="Cascadia Mono" w:eastAsia="Cascadia Mono" w:hAnsi="Cascadia Mono" w:cs="Cascadia Mono"/>
          <w:color w:val="FFD702"/>
          <w:sz w:val="18"/>
          <w:szCs w:val="18"/>
          <w:lang w:val="es-CR"/>
        </w:rPr>
        <w:t>[</w:t>
      </w:r>
      <w:r w:rsidR="38E30CA7" w:rsidRPr="68574677">
        <w:rPr>
          <w:rFonts w:ascii="Cascadia Mono" w:eastAsia="Cascadia Mono" w:hAnsi="Cascadia Mono" w:cs="Cascadia Mono"/>
          <w:color w:val="1F377F"/>
          <w:sz w:val="18"/>
          <w:szCs w:val="18"/>
          <w:lang w:val="es-CR"/>
        </w:rPr>
        <w:t>caracter</w:t>
      </w:r>
      <w:r w:rsidR="38E30CA7" w:rsidRPr="68574677">
        <w:rPr>
          <w:rFonts w:ascii="Cascadia Mono" w:eastAsia="Cascadia Mono" w:hAnsi="Cascadia Mono" w:cs="Cascadia Mono"/>
          <w:color w:val="FFD702"/>
          <w:sz w:val="18"/>
          <w:szCs w:val="18"/>
          <w:lang w:val="es-CR"/>
        </w:rPr>
        <w:t>]</w:t>
      </w:r>
      <w:r w:rsidR="38E30CA7" w:rsidRPr="68574677">
        <w:rPr>
          <w:rFonts w:ascii="Cascadia Mono" w:eastAsia="Cascadia Mono" w:hAnsi="Cascadia Mono" w:cs="Cascadia Mono"/>
          <w:color w:val="000000" w:themeColor="text1"/>
          <w:sz w:val="18"/>
          <w:szCs w:val="18"/>
          <w:lang w:val="es-CR"/>
        </w:rPr>
        <w:t xml:space="preserve"> == 1</w:t>
      </w:r>
      <w:r w:rsidR="38E30CA7" w:rsidRPr="68574677">
        <w:rPr>
          <w:rFonts w:ascii="Cascadia Mono" w:eastAsia="Cascadia Mono" w:hAnsi="Cascadia Mono" w:cs="Cascadia Mono"/>
          <w:color w:val="1A94FF"/>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8F08C4"/>
          <w:sz w:val="18"/>
          <w:szCs w:val="18"/>
          <w:lang w:val="es-CR"/>
        </w:rPr>
        <w:t>return</w:t>
      </w:r>
      <w:proofErr w:type="spellEnd"/>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1F377F"/>
          <w:sz w:val="18"/>
          <w:szCs w:val="18"/>
          <w:lang w:val="es-CR"/>
        </w:rPr>
        <w:t>caracter</w:t>
      </w:r>
      <w:proofErr w:type="spellEnd"/>
      <w:r w:rsidR="38E30CA7" w:rsidRPr="68574677">
        <w:rPr>
          <w:rFonts w:ascii="Cascadia Mono" w:eastAsia="Cascadia Mono" w:hAnsi="Cascadia Mono" w:cs="Cascadia Mono"/>
          <w:color w:val="000000" w:themeColor="text1"/>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D86AC2"/>
          <w:sz w:val="18"/>
          <w:szCs w:val="18"/>
          <w:lang w:val="es-CR"/>
        </w:rPr>
        <w:t>}</w:t>
      </w:r>
      <w:r w:rsidRPr="008107E8">
        <w:rPr>
          <w:lang w:val="es-CR"/>
        </w:rPr>
        <w:br/>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8F08C4"/>
          <w:sz w:val="18"/>
          <w:szCs w:val="18"/>
          <w:lang w:val="es-CR"/>
        </w:rPr>
        <w:t>return</w:t>
      </w:r>
      <w:proofErr w:type="spellEnd"/>
      <w:r w:rsidR="38E30CA7" w:rsidRPr="68574677">
        <w:rPr>
          <w:rFonts w:ascii="Cascadia Mono" w:eastAsia="Cascadia Mono" w:hAnsi="Cascadia Mono" w:cs="Cascadia Mono"/>
          <w:color w:val="000000" w:themeColor="text1"/>
          <w:sz w:val="18"/>
          <w:szCs w:val="18"/>
          <w:lang w:val="es-CR"/>
        </w:rPr>
        <w:t xml:space="preserve"> </w:t>
      </w:r>
      <w:proofErr w:type="spellStart"/>
      <w:r w:rsidR="38E30CA7" w:rsidRPr="68574677">
        <w:rPr>
          <w:rFonts w:ascii="Cascadia Mono" w:eastAsia="Cascadia Mono" w:hAnsi="Cascadia Mono" w:cs="Cascadia Mono"/>
          <w:color w:val="0000FF"/>
          <w:sz w:val="18"/>
          <w:szCs w:val="18"/>
          <w:lang w:val="es-CR"/>
        </w:rPr>
        <w:t>null</w:t>
      </w:r>
      <w:proofErr w:type="spellEnd"/>
      <w:r w:rsidR="38E30CA7" w:rsidRPr="68574677">
        <w:rPr>
          <w:rFonts w:ascii="Cascadia Mono" w:eastAsia="Cascadia Mono" w:hAnsi="Cascadia Mono" w:cs="Cascadia Mono"/>
          <w:color w:val="000000" w:themeColor="text1"/>
          <w:sz w:val="18"/>
          <w:szCs w:val="18"/>
          <w:lang w:val="es-CR"/>
        </w:rPr>
        <w:t>;</w:t>
      </w:r>
      <w:r w:rsidRPr="008107E8">
        <w:rPr>
          <w:lang w:val="es-CR"/>
        </w:rPr>
        <w:br/>
      </w:r>
      <w:r w:rsidR="38E30CA7" w:rsidRPr="68574677">
        <w:rPr>
          <w:rFonts w:ascii="Cascadia Mono" w:eastAsia="Cascadia Mono" w:hAnsi="Cascadia Mono" w:cs="Cascadia Mono"/>
          <w:color w:val="000000" w:themeColor="text1"/>
          <w:sz w:val="18"/>
          <w:szCs w:val="18"/>
          <w:lang w:val="es-CR"/>
        </w:rPr>
        <w:t xml:space="preserve">    </w:t>
      </w:r>
      <w:r w:rsidR="38E30CA7" w:rsidRPr="68574677">
        <w:rPr>
          <w:rFonts w:ascii="Cascadia Mono" w:eastAsia="Cascadia Mono" w:hAnsi="Cascadia Mono" w:cs="Cascadia Mono"/>
          <w:color w:val="FFD702"/>
          <w:sz w:val="18"/>
          <w:szCs w:val="18"/>
          <w:lang w:val="es-CR"/>
        </w:rPr>
        <w:t>}</w:t>
      </w:r>
      <w:r w:rsidRPr="008107E8">
        <w:rPr>
          <w:lang w:val="es-CR"/>
        </w:rPr>
        <w:br/>
      </w:r>
      <w:r w:rsidR="38E30CA7" w:rsidRPr="68574677">
        <w:rPr>
          <w:rFonts w:ascii="Cascadia Mono" w:eastAsia="Cascadia Mono" w:hAnsi="Cascadia Mono" w:cs="Cascadia Mono"/>
          <w:color w:val="1A94FF"/>
          <w:sz w:val="18"/>
          <w:szCs w:val="18"/>
          <w:lang w:val="es-CR"/>
        </w:rPr>
        <w:t>}</w:t>
      </w:r>
      <w:r w:rsidRPr="008107E8">
        <w:rPr>
          <w:lang w:val="es-CR"/>
        </w:rPr>
        <w:br/>
      </w:r>
      <w:r w:rsidRPr="008107E8">
        <w:rPr>
          <w:lang w:val="es-CR"/>
        </w:rPr>
        <w:br/>
      </w:r>
      <w:r w:rsidRPr="008107E8">
        <w:rPr>
          <w:lang w:val="es-CR"/>
        </w:rPr>
        <w:br/>
      </w:r>
      <w:r w:rsidR="3B403E24">
        <w:rPr>
          <w:noProof/>
        </w:rPr>
        <w:lastRenderedPageBreak/>
        <w:drawing>
          <wp:inline distT="0" distB="0" distL="0" distR="0" wp14:anchorId="13EA4615" wp14:editId="3D4B1172">
            <wp:extent cx="6400800" cy="1809750"/>
            <wp:effectExtent l="0" t="0" r="0" b="0"/>
            <wp:docPr id="718326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26198" name="Picture 718326198"/>
                    <pic:cNvPicPr/>
                  </pic:nvPicPr>
                  <pic:blipFill>
                    <a:blip r:embed="rId12">
                      <a:extLst>
                        <a:ext uri="{28A0092B-C50C-407E-A947-70E740481C1C}">
                          <a14:useLocalDpi xmlns:a14="http://schemas.microsoft.com/office/drawing/2010/main"/>
                        </a:ext>
                      </a:extLst>
                    </a:blip>
                    <a:stretch>
                      <a:fillRect/>
                    </a:stretch>
                  </pic:blipFill>
                  <pic:spPr>
                    <a:xfrm>
                      <a:off x="0" y="0"/>
                      <a:ext cx="6400800" cy="1809750"/>
                    </a:xfrm>
                    <a:prstGeom prst="rect">
                      <a:avLst/>
                    </a:prstGeom>
                  </pic:spPr>
                </pic:pic>
              </a:graphicData>
            </a:graphic>
          </wp:inline>
        </w:drawing>
      </w:r>
      <w:r w:rsidRPr="008107E8">
        <w:rPr>
          <w:lang w:val="es-CR"/>
        </w:rPr>
        <w:br/>
      </w:r>
      <w:r w:rsidR="1CB91348" w:rsidRPr="68574677">
        <w:rPr>
          <w:rFonts w:cs="Calibri"/>
          <w:szCs w:val="21"/>
          <w:lang w:val="es-CR"/>
        </w:rPr>
        <w:t>Este código busca cuál es el primer carácter de una palabra o texto que aparece una sola vez.</w:t>
      </w:r>
    </w:p>
    <w:p w14:paraId="11AE4B08" w14:textId="3FFFA4CC" w:rsidR="00E36334" w:rsidRPr="00434C89" w:rsidRDefault="1CB91348" w:rsidP="68574677">
      <w:pPr>
        <w:spacing w:after="100"/>
        <w:rPr>
          <w:rFonts w:cs="Calibri"/>
          <w:szCs w:val="21"/>
          <w:lang w:val="es-CR"/>
        </w:rPr>
      </w:pPr>
      <w:r w:rsidRPr="68574677">
        <w:rPr>
          <w:rFonts w:cs="Calibri"/>
          <w:szCs w:val="21"/>
          <w:lang w:val="es-CR"/>
        </w:rPr>
        <w:t>Primero, el programa revisa cada letra del texto y cuenta cuántas veces aparece. Para guardar ese conteo, usa una estructura donde cada letra tiene asociado un número. Por ejemplo, si la letra a aparece tres veces, se guarda que a tiene una frecuencia de 3.</w:t>
      </w:r>
    </w:p>
    <w:p w14:paraId="41A54E9B" w14:textId="42327677" w:rsidR="00E36334" w:rsidRPr="00434C89" w:rsidRDefault="1CB91348" w:rsidP="68574677">
      <w:pPr>
        <w:spacing w:after="100"/>
        <w:rPr>
          <w:rFonts w:cs="Calibri"/>
          <w:szCs w:val="21"/>
          <w:lang w:val="es-CR"/>
        </w:rPr>
      </w:pPr>
      <w:r w:rsidRPr="68574677">
        <w:rPr>
          <w:rFonts w:cs="Calibri"/>
          <w:szCs w:val="21"/>
          <w:lang w:val="es-CR"/>
        </w:rPr>
        <w:t>Después de contar todas las letras, el programa vuelve a recorrer el texto desde el inicio. Esta vez busca la primera letra que tenga una frecuencia igual a 1. Cuando la encuentra, la devuelve como resultado.</w:t>
      </w:r>
    </w:p>
    <w:p w14:paraId="1E4563F8" w14:textId="400422A7" w:rsidR="00E36334" w:rsidRPr="00434C89" w:rsidRDefault="1CB91348" w:rsidP="68574677">
      <w:pPr>
        <w:spacing w:after="100"/>
        <w:rPr>
          <w:rFonts w:cs="Calibri"/>
          <w:szCs w:val="21"/>
          <w:lang w:val="es-CR"/>
        </w:rPr>
      </w:pPr>
      <w:r w:rsidRPr="68574677">
        <w:rPr>
          <w:rFonts w:cs="Calibri"/>
          <w:szCs w:val="21"/>
          <w:lang w:val="es-CR"/>
        </w:rPr>
        <w:t>Si todas las letras se repiten y no hay ninguna que aparezca solo una vez, el programa devuelve null.</w:t>
      </w:r>
    </w:p>
    <w:p w14:paraId="5623F73B" w14:textId="3A6C6A72" w:rsidR="00E36334" w:rsidRPr="00434C89" w:rsidRDefault="1CB91348" w:rsidP="68574677">
      <w:pPr>
        <w:spacing w:after="100"/>
        <w:rPr>
          <w:rFonts w:cs="Calibri"/>
          <w:szCs w:val="21"/>
          <w:lang w:val="es-CR"/>
        </w:rPr>
      </w:pPr>
      <w:r w:rsidRPr="68574677">
        <w:rPr>
          <w:rFonts w:cs="Calibri"/>
          <w:szCs w:val="21"/>
          <w:lang w:val="es-CR"/>
        </w:rPr>
        <w:t>En resumen, el código primero cuenta las letras y luego busca cuál fue la primera que no se repitió.</w:t>
      </w:r>
    </w:p>
    <w:p w14:paraId="06023911" w14:textId="0ADA4707" w:rsidR="00E36334" w:rsidRPr="00434C89" w:rsidRDefault="00E36334" w:rsidP="68574677">
      <w:pPr>
        <w:spacing w:after="100"/>
        <w:rPr>
          <w:rFonts w:ascii="Cascadia Mono" w:eastAsia="Cascadia Mono" w:hAnsi="Cascadia Mono" w:cs="Cascadia Mono"/>
          <w:color w:val="1A94FF"/>
          <w:sz w:val="18"/>
          <w:szCs w:val="18"/>
          <w:lang w:val="es-CR"/>
        </w:rPr>
      </w:pPr>
    </w:p>
    <w:p w14:paraId="1E53F1F5" w14:textId="77777777" w:rsidR="00E36334" w:rsidRPr="00434C89" w:rsidRDefault="00A105BD">
      <w:pPr>
        <w:pStyle w:val="Ttulo1"/>
        <w:rPr>
          <w:lang w:val="es-CR"/>
        </w:rPr>
      </w:pPr>
      <w:r w:rsidRPr="00434C89">
        <w:rPr>
          <w:rFonts w:ascii="Calibri" w:eastAsia="Calibri" w:hAnsi="Calibri"/>
          <w:sz w:val="34"/>
          <w:lang w:val="es-CR"/>
        </w:rPr>
        <w:t xml:space="preserve">6. Ejercicio 3: </w:t>
      </w:r>
      <w:proofErr w:type="spellStart"/>
      <w:r w:rsidRPr="00434C89">
        <w:rPr>
          <w:rFonts w:ascii="Calibri" w:eastAsia="Calibri" w:hAnsi="Calibri"/>
          <w:sz w:val="34"/>
          <w:lang w:val="es-CR"/>
        </w:rPr>
        <w:t>FizzBuzz</w:t>
      </w:r>
      <w:proofErr w:type="spellEnd"/>
      <w:r w:rsidRPr="00434C89">
        <w:rPr>
          <w:rFonts w:ascii="Calibri" w:eastAsia="Calibri" w:hAnsi="Calibri"/>
          <w:sz w:val="34"/>
          <w:lang w:val="es-CR"/>
        </w:rPr>
        <w:t xml:space="preserve"> con reglas extendidas</w:t>
      </w:r>
    </w:p>
    <w:p w14:paraId="15760100" w14:textId="77777777" w:rsidR="00E36334" w:rsidRPr="00434C89" w:rsidRDefault="00A105BD">
      <w:pPr>
        <w:spacing w:after="100"/>
        <w:rPr>
          <w:lang w:val="es-CR"/>
        </w:rPr>
      </w:pPr>
      <w:r w:rsidRPr="00434C89">
        <w:rPr>
          <w:b/>
          <w:color w:val="1F2A78"/>
          <w:lang w:val="es-CR"/>
        </w:rPr>
        <w:t xml:space="preserve">Objetivo: </w:t>
      </w:r>
      <w:r w:rsidRPr="00434C89">
        <w:rPr>
          <w:lang w:val="es-CR"/>
        </w:rPr>
        <w:t>Construir una solución flexible basada en reglas de divisibilidad.</w:t>
      </w:r>
    </w:p>
    <w:p w14:paraId="6B110AEE" w14:textId="77777777" w:rsidR="00E36334" w:rsidRPr="00434C89" w:rsidRDefault="00A105BD">
      <w:pPr>
        <w:spacing w:after="100"/>
        <w:rPr>
          <w:lang w:val="es-CR"/>
        </w:rPr>
      </w:pPr>
      <w:r w:rsidRPr="00434C89">
        <w:rPr>
          <w:b/>
          <w:color w:val="1F2A78"/>
          <w:lang w:val="es-CR"/>
        </w:rPr>
        <w:t xml:space="preserve">Enunciado: </w:t>
      </w:r>
      <w:r w:rsidRPr="00434C89">
        <w:rPr>
          <w:lang w:val="es-CR"/>
        </w:rPr>
        <w:t>Imprima los números del 1 al 100 aplicando reglas de sustitución por texto. La solución debe poder adaptarse fácilmente si se agregan nuevas reglas.</w:t>
      </w:r>
    </w:p>
    <w:p w14:paraId="07DD3391" w14:textId="77777777" w:rsidR="00E36334" w:rsidRDefault="00A105BD">
      <w:pPr>
        <w:spacing w:after="60" w:line="259" w:lineRule="auto"/>
      </w:pPr>
      <w:r>
        <w:rPr>
          <w:b/>
        </w:rPr>
        <w:t>Ejemplos:</w:t>
      </w:r>
    </w:p>
    <w:tbl>
      <w:tblPr>
        <w:tblW w:w="0" w:type="auto"/>
        <w:jc w:val="center"/>
        <w:tblLook w:val="04A0" w:firstRow="1" w:lastRow="0" w:firstColumn="1" w:lastColumn="0" w:noHBand="0" w:noVBand="1"/>
      </w:tblPr>
      <w:tblGrid>
        <w:gridCol w:w="10060"/>
      </w:tblGrid>
      <w:tr w:rsidR="00E36334" w14:paraId="1F3CA41D" w14:textId="77777777">
        <w:trPr>
          <w:jc w:val="center"/>
        </w:trPr>
        <w:tc>
          <w:tcPr>
            <w:tcW w:w="10080" w:type="dxa"/>
            <w:tcBorders>
              <w:top w:val="single" w:sz="8" w:space="0" w:color="D9DDE7"/>
              <w:left w:val="single" w:sz="8" w:space="0" w:color="D9DDE7"/>
              <w:bottom w:val="single" w:sz="8" w:space="0" w:color="D9DDE7"/>
              <w:right w:val="single" w:sz="8" w:space="0" w:color="D9DDE7"/>
            </w:tcBorders>
            <w:shd w:val="clear" w:color="auto" w:fill="F3F5F8"/>
          </w:tcPr>
          <w:p w14:paraId="4C0FF2C1" w14:textId="77777777" w:rsidR="00E36334" w:rsidRDefault="00A105BD">
            <w:pPr>
              <w:spacing w:after="0"/>
            </w:pPr>
            <w:r>
              <w:rPr>
                <w:rFonts w:ascii="Consolas" w:eastAsia="Consolas" w:hAnsi="Consolas"/>
                <w:sz w:val="18"/>
              </w:rPr>
              <w:t>3   =&gt; Fizz</w:t>
            </w:r>
          </w:p>
          <w:p w14:paraId="1AE0AEFB" w14:textId="77777777" w:rsidR="00E36334" w:rsidRDefault="00A105BD">
            <w:pPr>
              <w:spacing w:after="0"/>
            </w:pPr>
            <w:r>
              <w:rPr>
                <w:rFonts w:ascii="Consolas" w:eastAsia="Consolas" w:hAnsi="Consolas"/>
                <w:sz w:val="18"/>
              </w:rPr>
              <w:t>5   =&gt; Buzz</w:t>
            </w:r>
          </w:p>
          <w:p w14:paraId="38A596FF" w14:textId="77777777" w:rsidR="00E36334" w:rsidRDefault="00A105BD">
            <w:pPr>
              <w:spacing w:after="0"/>
            </w:pPr>
            <w:proofErr w:type="gramStart"/>
            <w:r>
              <w:rPr>
                <w:rFonts w:ascii="Consolas" w:eastAsia="Consolas" w:hAnsi="Consolas"/>
                <w:sz w:val="18"/>
              </w:rPr>
              <w:t>15  =</w:t>
            </w:r>
            <w:proofErr w:type="gramEnd"/>
            <w:r>
              <w:rPr>
                <w:rFonts w:ascii="Consolas" w:eastAsia="Consolas" w:hAnsi="Consolas"/>
                <w:sz w:val="18"/>
              </w:rPr>
              <w:t>&gt; FizzBuzz</w:t>
            </w:r>
          </w:p>
          <w:p w14:paraId="439E76E0" w14:textId="77777777" w:rsidR="00E36334" w:rsidRDefault="00A105BD">
            <w:pPr>
              <w:spacing w:after="0"/>
            </w:pPr>
            <w:proofErr w:type="gramStart"/>
            <w:r>
              <w:rPr>
                <w:rFonts w:ascii="Consolas" w:eastAsia="Consolas" w:hAnsi="Consolas"/>
                <w:sz w:val="18"/>
              </w:rPr>
              <w:t>21  =</w:t>
            </w:r>
            <w:proofErr w:type="gramEnd"/>
            <w:r>
              <w:rPr>
                <w:rFonts w:ascii="Consolas" w:eastAsia="Consolas" w:hAnsi="Consolas"/>
                <w:sz w:val="18"/>
              </w:rPr>
              <w:t>&gt; FizzBang</w:t>
            </w:r>
          </w:p>
          <w:p w14:paraId="314338BB" w14:textId="77777777" w:rsidR="00E36334" w:rsidRDefault="00A105BD">
            <w:pPr>
              <w:spacing w:after="0"/>
            </w:pPr>
            <w:proofErr w:type="gramStart"/>
            <w:r>
              <w:rPr>
                <w:rFonts w:ascii="Consolas" w:eastAsia="Consolas" w:hAnsi="Consolas"/>
                <w:sz w:val="18"/>
              </w:rPr>
              <w:t>35  =</w:t>
            </w:r>
            <w:proofErr w:type="gramEnd"/>
            <w:r>
              <w:rPr>
                <w:rFonts w:ascii="Consolas" w:eastAsia="Consolas" w:hAnsi="Consolas"/>
                <w:sz w:val="18"/>
              </w:rPr>
              <w:t>&gt; BuzzBang</w:t>
            </w:r>
          </w:p>
          <w:p w14:paraId="7AE4311A" w14:textId="77777777" w:rsidR="00E36334" w:rsidRDefault="00A105BD">
            <w:pPr>
              <w:spacing w:after="0"/>
            </w:pPr>
            <w:r>
              <w:rPr>
                <w:rFonts w:ascii="Consolas" w:eastAsia="Consolas" w:hAnsi="Consolas"/>
                <w:sz w:val="18"/>
              </w:rPr>
              <w:t>105 =&gt; FizzBuzzBang</w:t>
            </w:r>
          </w:p>
        </w:tc>
      </w:tr>
    </w:tbl>
    <w:p w14:paraId="7470B523" w14:textId="77777777" w:rsidR="00E36334" w:rsidRDefault="00E36334"/>
    <w:p w14:paraId="22E2004B" w14:textId="77777777" w:rsidR="00E36334" w:rsidRDefault="00A105BD">
      <w:pPr>
        <w:spacing w:after="60" w:line="259" w:lineRule="auto"/>
      </w:pPr>
      <w:r>
        <w:rPr>
          <w:b/>
        </w:rPr>
        <w:t>Reglas mínimas:</w:t>
      </w:r>
    </w:p>
    <w:p w14:paraId="53320B65" w14:textId="77777777" w:rsidR="00E36334" w:rsidRPr="00434C89" w:rsidRDefault="00A105BD">
      <w:pPr>
        <w:pStyle w:val="Listaconvietas"/>
        <w:spacing w:after="60" w:line="252" w:lineRule="auto"/>
        <w:rPr>
          <w:lang w:val="es-CR"/>
        </w:rPr>
      </w:pPr>
      <w:r w:rsidRPr="00434C89">
        <w:rPr>
          <w:lang w:val="es-CR"/>
        </w:rPr>
        <w:t>Si el número es múltiplo de 3, agregue Fizz.</w:t>
      </w:r>
    </w:p>
    <w:p w14:paraId="41EC0CD7" w14:textId="77777777" w:rsidR="00E36334" w:rsidRPr="00434C89" w:rsidRDefault="00A105BD">
      <w:pPr>
        <w:pStyle w:val="Listaconvietas"/>
        <w:spacing w:after="60" w:line="252" w:lineRule="auto"/>
        <w:rPr>
          <w:lang w:val="es-CR"/>
        </w:rPr>
      </w:pPr>
      <w:r w:rsidRPr="00434C89">
        <w:rPr>
          <w:lang w:val="es-CR"/>
        </w:rPr>
        <w:t>Si el número es múltiplo de 5, agregue Buzz.</w:t>
      </w:r>
    </w:p>
    <w:p w14:paraId="17B56435" w14:textId="77777777" w:rsidR="00E36334" w:rsidRPr="00434C89" w:rsidRDefault="00A105BD">
      <w:pPr>
        <w:pStyle w:val="Listaconvietas"/>
        <w:spacing w:after="60" w:line="252" w:lineRule="auto"/>
        <w:rPr>
          <w:lang w:val="es-CR"/>
        </w:rPr>
      </w:pPr>
      <w:r w:rsidRPr="00434C89">
        <w:rPr>
          <w:lang w:val="es-CR"/>
        </w:rPr>
        <w:t>Si el número es múltiplo de 7, agregue Bang.</w:t>
      </w:r>
    </w:p>
    <w:p w14:paraId="24D1FF66" w14:textId="77777777" w:rsidR="00E36334" w:rsidRPr="00434C89" w:rsidRDefault="00A105BD">
      <w:pPr>
        <w:pStyle w:val="Listaconvietas"/>
        <w:spacing w:after="60" w:line="252" w:lineRule="auto"/>
        <w:rPr>
          <w:lang w:val="es-CR"/>
        </w:rPr>
      </w:pPr>
      <w:r w:rsidRPr="00434C89">
        <w:rPr>
          <w:lang w:val="es-CR"/>
        </w:rPr>
        <w:t>Si no cumple ninguna regla, imprima el número.</w:t>
      </w:r>
    </w:p>
    <w:p w14:paraId="273FC419" w14:textId="77777777" w:rsidR="00E36334" w:rsidRPr="00434C89" w:rsidRDefault="00A105BD">
      <w:pPr>
        <w:spacing w:after="100"/>
        <w:rPr>
          <w:lang w:val="es-CR"/>
        </w:rPr>
      </w:pPr>
      <w:r w:rsidRPr="00434C89">
        <w:rPr>
          <w:b/>
          <w:color w:val="1F2A78"/>
          <w:lang w:val="es-CR"/>
        </w:rPr>
        <w:t xml:space="preserve">Qué evalúa: </w:t>
      </w:r>
      <w:r w:rsidRPr="00434C89">
        <w:rPr>
          <w:lang w:val="es-CR"/>
        </w:rPr>
        <w:t>Condicionales, modularidad, orden de evaluación y capacidad para extender una lógica simple.</w:t>
      </w:r>
    </w:p>
    <w:p w14:paraId="5452B6F7" w14:textId="0683331F" w:rsidR="00E36334" w:rsidRPr="00434C89" w:rsidRDefault="00A105BD">
      <w:pPr>
        <w:spacing w:after="100"/>
        <w:rPr>
          <w:lang w:val="es-CR"/>
        </w:rPr>
      </w:pPr>
      <w:r w:rsidRPr="287996FB">
        <w:rPr>
          <w:b/>
          <w:bCs/>
          <w:color w:val="1F2A78"/>
          <w:lang w:val="es-CR"/>
        </w:rPr>
        <w:t xml:space="preserve">Reto adicional: </w:t>
      </w:r>
      <w:r w:rsidRPr="287996FB">
        <w:rPr>
          <w:lang w:val="es-CR"/>
        </w:rPr>
        <w:t>Reciba las reglas desde una estructura de datos en vez de escribir todas las condiciones manualmente.</w:t>
      </w:r>
    </w:p>
    <w:p w14:paraId="43B0F63C" w14:textId="4CB3037B" w:rsidR="287996FB" w:rsidRDefault="287996FB" w:rsidP="287996FB">
      <w:pPr>
        <w:spacing w:after="100"/>
        <w:rPr>
          <w:lang w:val="es-CR"/>
        </w:rPr>
      </w:pPr>
    </w:p>
    <w:p w14:paraId="73BEE9CD" w14:textId="13D47A53" w:rsidR="6BD8A352" w:rsidRDefault="6BD8A352" w:rsidP="74C0B621">
      <w:pPr>
        <w:spacing w:after="100"/>
      </w:pPr>
      <w:r>
        <w:rPr>
          <w:noProof/>
        </w:rPr>
        <w:lastRenderedPageBreak/>
        <w:drawing>
          <wp:inline distT="0" distB="0" distL="0" distR="0" wp14:anchorId="09D21FC0" wp14:editId="1AC940B5">
            <wp:extent cx="3934374" cy="3067478"/>
            <wp:effectExtent l="0" t="0" r="0" b="0"/>
            <wp:docPr id="79175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5445" name="Picture 79175445"/>
                    <pic:cNvPicPr/>
                  </pic:nvPicPr>
                  <pic:blipFill>
                    <a:blip r:embed="rId13">
                      <a:extLst>
                        <a:ext uri="{28A0092B-C50C-407E-A947-70E740481C1C}">
                          <a14:useLocalDpi xmlns:a14="http://schemas.microsoft.com/office/drawing/2010/main"/>
                        </a:ext>
                      </a:extLst>
                    </a:blip>
                    <a:stretch>
                      <a:fillRect/>
                    </a:stretch>
                  </pic:blipFill>
                  <pic:spPr>
                    <a:xfrm>
                      <a:off x="0" y="0"/>
                      <a:ext cx="3934374" cy="3067478"/>
                    </a:xfrm>
                    <a:prstGeom prst="rect">
                      <a:avLst/>
                    </a:prstGeom>
                  </pic:spPr>
                </pic:pic>
              </a:graphicData>
            </a:graphic>
          </wp:inline>
        </w:drawing>
      </w:r>
    </w:p>
    <w:p w14:paraId="30CA5615" w14:textId="3F006049" w:rsidR="6BD8A352" w:rsidRDefault="6BD8A352" w:rsidP="287996FB">
      <w:pPr>
        <w:spacing w:after="100"/>
      </w:pPr>
      <w:r>
        <w:rPr>
          <w:noProof/>
        </w:rPr>
        <w:drawing>
          <wp:inline distT="0" distB="0" distL="0" distR="0" wp14:anchorId="42D36CC0" wp14:editId="02B21A5F">
            <wp:extent cx="1228905" cy="3705742"/>
            <wp:effectExtent l="0" t="0" r="0" b="0"/>
            <wp:docPr id="1223267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67578" name="Picture 1223267578"/>
                    <pic:cNvPicPr/>
                  </pic:nvPicPr>
                  <pic:blipFill>
                    <a:blip r:embed="rId14">
                      <a:extLst>
                        <a:ext uri="{28A0092B-C50C-407E-A947-70E740481C1C}">
                          <a14:useLocalDpi xmlns:a14="http://schemas.microsoft.com/office/drawing/2010/main"/>
                        </a:ext>
                      </a:extLst>
                    </a:blip>
                    <a:srcRect r="25433"/>
                    <a:stretch>
                      <a:fillRect/>
                    </a:stretch>
                  </pic:blipFill>
                  <pic:spPr>
                    <a:xfrm>
                      <a:off x="0" y="0"/>
                      <a:ext cx="1228905" cy="3705742"/>
                    </a:xfrm>
                    <a:prstGeom prst="rect">
                      <a:avLst/>
                    </a:prstGeom>
                  </pic:spPr>
                </pic:pic>
              </a:graphicData>
            </a:graphic>
          </wp:inline>
        </w:drawing>
      </w:r>
      <w:r>
        <w:rPr>
          <w:noProof/>
        </w:rPr>
        <w:drawing>
          <wp:inline distT="0" distB="0" distL="0" distR="0" wp14:anchorId="6609D45B" wp14:editId="3056303A">
            <wp:extent cx="1571844" cy="3715269"/>
            <wp:effectExtent l="0" t="0" r="0" b="0"/>
            <wp:docPr id="203191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1874" name="Picture 203191874"/>
                    <pic:cNvPicPr/>
                  </pic:nvPicPr>
                  <pic:blipFill>
                    <a:blip r:embed="rId15">
                      <a:extLst>
                        <a:ext uri="{28A0092B-C50C-407E-A947-70E740481C1C}">
                          <a14:useLocalDpi xmlns:a14="http://schemas.microsoft.com/office/drawing/2010/main"/>
                        </a:ext>
                      </a:extLst>
                    </a:blip>
                    <a:stretch>
                      <a:fillRect/>
                    </a:stretch>
                  </pic:blipFill>
                  <pic:spPr>
                    <a:xfrm>
                      <a:off x="0" y="0"/>
                      <a:ext cx="1571844" cy="3715269"/>
                    </a:xfrm>
                    <a:prstGeom prst="rect">
                      <a:avLst/>
                    </a:prstGeom>
                  </pic:spPr>
                </pic:pic>
              </a:graphicData>
            </a:graphic>
          </wp:inline>
        </w:drawing>
      </w:r>
      <w:r>
        <w:rPr>
          <w:noProof/>
        </w:rPr>
        <w:drawing>
          <wp:inline distT="0" distB="0" distL="0" distR="0" wp14:anchorId="765737B3" wp14:editId="16ED75E4">
            <wp:extent cx="1105054" cy="3715268"/>
            <wp:effectExtent l="0" t="0" r="0" b="0"/>
            <wp:docPr id="902802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2283" name="Picture 902802283"/>
                    <pic:cNvPicPr/>
                  </pic:nvPicPr>
                  <pic:blipFill>
                    <a:blip r:embed="rId16">
                      <a:extLst>
                        <a:ext uri="{28A0092B-C50C-407E-A947-70E740481C1C}">
                          <a14:useLocalDpi xmlns:a14="http://schemas.microsoft.com/office/drawing/2010/main"/>
                        </a:ext>
                      </a:extLst>
                    </a:blip>
                    <a:stretch>
                      <a:fillRect/>
                    </a:stretch>
                  </pic:blipFill>
                  <pic:spPr>
                    <a:xfrm>
                      <a:off x="0" y="0"/>
                      <a:ext cx="1105054" cy="3715268"/>
                    </a:xfrm>
                    <a:prstGeom prst="rect">
                      <a:avLst/>
                    </a:prstGeom>
                  </pic:spPr>
                </pic:pic>
              </a:graphicData>
            </a:graphic>
          </wp:inline>
        </w:drawing>
      </w:r>
      <w:r>
        <w:rPr>
          <w:noProof/>
        </w:rPr>
        <w:drawing>
          <wp:inline distT="0" distB="0" distL="0" distR="0" wp14:anchorId="296E7FA6" wp14:editId="2F91267F">
            <wp:extent cx="1133633" cy="3715268"/>
            <wp:effectExtent l="0" t="0" r="0" b="0"/>
            <wp:docPr id="1957035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35196" name="Picture 1957035196"/>
                    <pic:cNvPicPr/>
                  </pic:nvPicPr>
                  <pic:blipFill>
                    <a:blip r:embed="rId17">
                      <a:extLst>
                        <a:ext uri="{28A0092B-C50C-407E-A947-70E740481C1C}">
                          <a14:useLocalDpi xmlns:a14="http://schemas.microsoft.com/office/drawing/2010/main"/>
                        </a:ext>
                      </a:extLst>
                    </a:blip>
                    <a:stretch>
                      <a:fillRect/>
                    </a:stretch>
                  </pic:blipFill>
                  <pic:spPr>
                    <a:xfrm>
                      <a:off x="0" y="0"/>
                      <a:ext cx="1133633" cy="3715268"/>
                    </a:xfrm>
                    <a:prstGeom prst="rect">
                      <a:avLst/>
                    </a:prstGeom>
                  </pic:spPr>
                </pic:pic>
              </a:graphicData>
            </a:graphic>
          </wp:inline>
        </w:drawing>
      </w:r>
      <w:r>
        <w:rPr>
          <w:noProof/>
        </w:rPr>
        <w:drawing>
          <wp:inline distT="0" distB="0" distL="0" distR="0" wp14:anchorId="37391B1E" wp14:editId="42EEAC55">
            <wp:extent cx="1314633" cy="3648584"/>
            <wp:effectExtent l="0" t="0" r="0" b="0"/>
            <wp:docPr id="950849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49609" name="Picture 950849609"/>
                    <pic:cNvPicPr/>
                  </pic:nvPicPr>
                  <pic:blipFill>
                    <a:blip r:embed="rId18">
                      <a:extLst>
                        <a:ext uri="{28A0092B-C50C-407E-A947-70E740481C1C}">
                          <a14:useLocalDpi xmlns:a14="http://schemas.microsoft.com/office/drawing/2010/main"/>
                        </a:ext>
                      </a:extLst>
                    </a:blip>
                    <a:stretch>
                      <a:fillRect/>
                    </a:stretch>
                  </pic:blipFill>
                  <pic:spPr>
                    <a:xfrm>
                      <a:off x="0" y="0"/>
                      <a:ext cx="1314633" cy="3648584"/>
                    </a:xfrm>
                    <a:prstGeom prst="rect">
                      <a:avLst/>
                    </a:prstGeom>
                  </pic:spPr>
                </pic:pic>
              </a:graphicData>
            </a:graphic>
          </wp:inline>
        </w:drawing>
      </w:r>
    </w:p>
    <w:p w14:paraId="05EF3696" w14:textId="3016E910" w:rsidR="74C0B621" w:rsidRDefault="74C0B621" w:rsidP="74C0B621">
      <w:pPr>
        <w:spacing w:after="100"/>
      </w:pPr>
    </w:p>
    <w:p w14:paraId="227B5837" w14:textId="110BB2DA" w:rsidR="2A3A1513" w:rsidRPr="008107E8" w:rsidRDefault="2A3A1513" w:rsidP="74C0B621">
      <w:pPr>
        <w:rPr>
          <w:lang w:val="es-CR"/>
        </w:rPr>
      </w:pPr>
      <w:proofErr w:type="spellStart"/>
      <w:r w:rsidRPr="008107E8">
        <w:rPr>
          <w:lang w:val="es-CR"/>
        </w:rPr>
        <w:t>Explicacion</w:t>
      </w:r>
      <w:proofErr w:type="spellEnd"/>
      <w:r w:rsidRPr="008107E8">
        <w:rPr>
          <w:lang w:val="es-CR"/>
        </w:rPr>
        <w:t>:</w:t>
      </w:r>
      <w:r w:rsidRPr="008107E8">
        <w:rPr>
          <w:lang w:val="es-CR"/>
        </w:rPr>
        <w:br/>
      </w:r>
      <w:r w:rsidR="1A356904" w:rsidRPr="008107E8">
        <w:rPr>
          <w:rFonts w:cs="Calibri"/>
          <w:szCs w:val="21"/>
          <w:lang w:val="es-CR"/>
        </w:rPr>
        <w:t xml:space="preserve">La solución al ejercicio </w:t>
      </w:r>
      <w:proofErr w:type="spellStart"/>
      <w:r w:rsidR="1A356904" w:rsidRPr="008107E8">
        <w:rPr>
          <w:rFonts w:cs="Calibri"/>
          <w:szCs w:val="21"/>
          <w:lang w:val="es-CR"/>
        </w:rPr>
        <w:t>FizzBuzz</w:t>
      </w:r>
      <w:proofErr w:type="spellEnd"/>
      <w:r w:rsidR="1A356904" w:rsidRPr="008107E8">
        <w:rPr>
          <w:rFonts w:cs="Calibri"/>
          <w:szCs w:val="21"/>
          <w:lang w:val="es-CR"/>
        </w:rPr>
        <w:t xml:space="preserve"> utiliza dos arreglos paralelos, uno con los divisores y otro con las etiquetas correspondientes, en lugar de una cadena de </w:t>
      </w:r>
      <w:proofErr w:type="spellStart"/>
      <w:r w:rsidR="1A356904" w:rsidRPr="008107E8">
        <w:rPr>
          <w:rFonts w:ascii="Consolas" w:eastAsia="Consolas" w:hAnsi="Consolas" w:cs="Consolas"/>
          <w:szCs w:val="21"/>
          <w:lang w:val="es-CR"/>
        </w:rPr>
        <w:t>if</w:t>
      </w:r>
      <w:proofErr w:type="spellEnd"/>
      <w:r w:rsidR="1A356904" w:rsidRPr="008107E8">
        <w:rPr>
          <w:rFonts w:ascii="Consolas" w:eastAsia="Consolas" w:hAnsi="Consolas" w:cs="Consolas"/>
          <w:szCs w:val="21"/>
          <w:lang w:val="es-CR"/>
        </w:rPr>
        <w:t>/</w:t>
      </w:r>
      <w:proofErr w:type="spellStart"/>
      <w:r w:rsidR="1A356904" w:rsidRPr="008107E8">
        <w:rPr>
          <w:rFonts w:ascii="Consolas" w:eastAsia="Consolas" w:hAnsi="Consolas" w:cs="Consolas"/>
          <w:szCs w:val="21"/>
          <w:lang w:val="es-CR"/>
        </w:rPr>
        <w:t>else</w:t>
      </w:r>
      <w:proofErr w:type="spellEnd"/>
      <w:r w:rsidR="1A356904" w:rsidRPr="008107E8">
        <w:rPr>
          <w:rFonts w:cs="Calibri"/>
          <w:szCs w:val="21"/>
          <w:lang w:val="es-CR"/>
        </w:rPr>
        <w:t xml:space="preserve"> fija. Esto permite que agregar una nueva regla, por </w:t>
      </w:r>
      <w:proofErr w:type="gramStart"/>
      <w:r w:rsidR="1A356904" w:rsidRPr="008107E8">
        <w:rPr>
          <w:rFonts w:cs="Calibri"/>
          <w:szCs w:val="21"/>
          <w:lang w:val="es-CR"/>
        </w:rPr>
        <w:t>ejemplo</w:t>
      </w:r>
      <w:proofErr w:type="gramEnd"/>
      <w:r w:rsidR="1A356904" w:rsidRPr="008107E8">
        <w:rPr>
          <w:rFonts w:cs="Calibri"/>
          <w:szCs w:val="21"/>
          <w:lang w:val="es-CR"/>
        </w:rPr>
        <w:t xml:space="preserve"> que los múltiplos de 11 impriman "Pop", sea tan simple como añadir un elemento a cada arreglo sin tocar el ciclo principal.</w:t>
      </w:r>
    </w:p>
    <w:p w14:paraId="0903A9EA" w14:textId="7B46282B" w:rsidR="1A356904" w:rsidRPr="008107E8" w:rsidRDefault="1A356904">
      <w:pPr>
        <w:rPr>
          <w:lang w:val="es-CR"/>
        </w:rPr>
      </w:pPr>
      <w:r w:rsidRPr="008107E8">
        <w:rPr>
          <w:rFonts w:cs="Calibri"/>
          <w:szCs w:val="21"/>
          <w:lang w:val="es-CR"/>
        </w:rPr>
        <w:lastRenderedPageBreak/>
        <w:t>El ciclo recorre los números del 1 al 100 y por cada uno revisa todos los divisores. Si el número es divisible, concatena la etiqueta correspondiente al resultado. Al final, si el resultado quedó vacío significa que no era divisible por ninguno, entonces se imprime el número directamente.</w:t>
      </w:r>
    </w:p>
    <w:p w14:paraId="32EAD48A" w14:textId="46E8A9B4" w:rsidR="74C0B621" w:rsidRPr="008107E8" w:rsidRDefault="74C0B621" w:rsidP="74C0B621">
      <w:pPr>
        <w:spacing w:after="100"/>
        <w:rPr>
          <w:lang w:val="es-CR"/>
        </w:rPr>
      </w:pPr>
    </w:p>
    <w:p w14:paraId="0442114D" w14:textId="77777777" w:rsidR="00E36334" w:rsidRPr="00434C89" w:rsidRDefault="00A105BD">
      <w:pPr>
        <w:pStyle w:val="Ttulo1"/>
        <w:rPr>
          <w:lang w:val="es-CR"/>
        </w:rPr>
      </w:pPr>
      <w:r w:rsidRPr="00434C89">
        <w:rPr>
          <w:rFonts w:ascii="Calibri" w:eastAsia="Calibri" w:hAnsi="Calibri"/>
          <w:sz w:val="34"/>
          <w:lang w:val="es-CR"/>
        </w:rPr>
        <w:t>7. Ejercicio 4: Detectar números duplicados en un arreglo</w:t>
      </w:r>
    </w:p>
    <w:p w14:paraId="759E7C34" w14:textId="77777777" w:rsidR="00E36334" w:rsidRPr="00434C89" w:rsidRDefault="00A105BD">
      <w:pPr>
        <w:spacing w:after="100"/>
        <w:rPr>
          <w:lang w:val="es-CR"/>
        </w:rPr>
      </w:pPr>
      <w:r w:rsidRPr="00434C89">
        <w:rPr>
          <w:b/>
          <w:color w:val="1F2A78"/>
          <w:lang w:val="es-CR"/>
        </w:rPr>
        <w:t xml:space="preserve">Objetivo: </w:t>
      </w:r>
      <w:r w:rsidRPr="00434C89">
        <w:rPr>
          <w:lang w:val="es-CR"/>
        </w:rPr>
        <w:t>Encontrar los valores que aparecen más de una vez dentro de un arreglo de enteros.</w:t>
      </w:r>
    </w:p>
    <w:p w14:paraId="5C0FD0CC" w14:textId="77777777" w:rsidR="00E36334" w:rsidRPr="00434C89" w:rsidRDefault="00A105BD">
      <w:pPr>
        <w:spacing w:after="100"/>
        <w:rPr>
          <w:lang w:val="es-CR"/>
        </w:rPr>
      </w:pPr>
      <w:r w:rsidRPr="00434C89">
        <w:rPr>
          <w:b/>
          <w:color w:val="1F2A78"/>
          <w:lang w:val="es-CR"/>
        </w:rPr>
        <w:t xml:space="preserve">Enunciado: </w:t>
      </w:r>
      <w:r w:rsidRPr="00434C89">
        <w:rPr>
          <w:lang w:val="es-CR"/>
        </w:rPr>
        <w:t>Dado un arreglo de números enteros, implemente una función que devuelva una colección con los valores duplicados. Cada valor duplicado debe aparecer solo una vez en la respuesta.</w:t>
      </w:r>
    </w:p>
    <w:p w14:paraId="65CA1054" w14:textId="77777777" w:rsidR="00E36334" w:rsidRDefault="00A105BD">
      <w:pPr>
        <w:spacing w:after="60" w:line="259" w:lineRule="auto"/>
      </w:pPr>
      <w:r>
        <w:rPr>
          <w:b/>
        </w:rPr>
        <w:t>Ejemplos:</w:t>
      </w:r>
    </w:p>
    <w:tbl>
      <w:tblPr>
        <w:tblW w:w="0" w:type="auto"/>
        <w:jc w:val="center"/>
        <w:tblLook w:val="04A0" w:firstRow="1" w:lastRow="0" w:firstColumn="1" w:lastColumn="0" w:noHBand="0" w:noVBand="1"/>
      </w:tblPr>
      <w:tblGrid>
        <w:gridCol w:w="10060"/>
      </w:tblGrid>
      <w:tr w:rsidR="00E36334" w14:paraId="495E9973" w14:textId="77777777">
        <w:trPr>
          <w:jc w:val="center"/>
        </w:trPr>
        <w:tc>
          <w:tcPr>
            <w:tcW w:w="10080" w:type="dxa"/>
            <w:tcBorders>
              <w:top w:val="single" w:sz="8" w:space="0" w:color="D9DDE7"/>
              <w:left w:val="single" w:sz="8" w:space="0" w:color="D9DDE7"/>
              <w:bottom w:val="single" w:sz="8" w:space="0" w:color="D9DDE7"/>
              <w:right w:val="single" w:sz="8" w:space="0" w:color="D9DDE7"/>
            </w:tcBorders>
            <w:shd w:val="clear" w:color="auto" w:fill="F3F5F8"/>
          </w:tcPr>
          <w:p w14:paraId="13E147C7" w14:textId="77777777" w:rsidR="00E36334" w:rsidRDefault="00A105BD">
            <w:pPr>
              <w:spacing w:after="0"/>
            </w:pPr>
            <w:r>
              <w:rPr>
                <w:rFonts w:ascii="Consolas" w:eastAsia="Consolas" w:hAnsi="Consolas"/>
                <w:sz w:val="18"/>
              </w:rPr>
              <w:t>[1, 2, 3, 2, 4, 5, 1] =&gt; [1, 2]</w:t>
            </w:r>
          </w:p>
          <w:p w14:paraId="448B47ED" w14:textId="77777777" w:rsidR="00E36334" w:rsidRDefault="00A105BD">
            <w:pPr>
              <w:spacing w:after="0"/>
            </w:pPr>
            <w:r>
              <w:rPr>
                <w:rFonts w:ascii="Consolas" w:eastAsia="Consolas" w:hAnsi="Consolas"/>
                <w:sz w:val="18"/>
              </w:rPr>
              <w:t>[10, 20, 30]          =&gt; []</w:t>
            </w:r>
          </w:p>
          <w:p w14:paraId="2E533680" w14:textId="77777777" w:rsidR="00E36334" w:rsidRDefault="00A105BD">
            <w:pPr>
              <w:spacing w:after="0"/>
            </w:pPr>
            <w:r>
              <w:rPr>
                <w:rFonts w:ascii="Consolas" w:eastAsia="Consolas" w:hAnsi="Consolas"/>
                <w:sz w:val="18"/>
              </w:rPr>
              <w:t>[5, 5, 5, 2, 2]       =&gt; [5, 2]</w:t>
            </w:r>
          </w:p>
        </w:tc>
      </w:tr>
    </w:tbl>
    <w:p w14:paraId="4D31BF85" w14:textId="77777777" w:rsidR="00E36334" w:rsidRDefault="00E36334"/>
    <w:p w14:paraId="088D3CFE" w14:textId="77777777" w:rsidR="00E36334" w:rsidRDefault="00A105BD">
      <w:pPr>
        <w:spacing w:after="60" w:line="259" w:lineRule="auto"/>
      </w:pPr>
      <w:r>
        <w:rPr>
          <w:b/>
        </w:rPr>
        <w:t>Reglas mínimas:</w:t>
      </w:r>
    </w:p>
    <w:p w14:paraId="2D69906D" w14:textId="77777777" w:rsidR="00E36334" w:rsidRPr="00434C89" w:rsidRDefault="00A105BD">
      <w:pPr>
        <w:pStyle w:val="Listaconvietas"/>
        <w:spacing w:after="60" w:line="252" w:lineRule="auto"/>
        <w:rPr>
          <w:lang w:val="es-CR"/>
        </w:rPr>
      </w:pPr>
      <w:r w:rsidRPr="00434C89">
        <w:rPr>
          <w:lang w:val="es-CR"/>
        </w:rPr>
        <w:t>Use un conjunto para controlar los valores vistos.</w:t>
      </w:r>
    </w:p>
    <w:p w14:paraId="45D66942" w14:textId="77777777" w:rsidR="00E36334" w:rsidRPr="00434C89" w:rsidRDefault="00A105BD">
      <w:pPr>
        <w:pStyle w:val="Listaconvietas"/>
        <w:spacing w:after="60" w:line="252" w:lineRule="auto"/>
        <w:rPr>
          <w:lang w:val="es-CR"/>
        </w:rPr>
      </w:pPr>
      <w:r w:rsidRPr="00434C89">
        <w:rPr>
          <w:lang w:val="es-CR"/>
        </w:rPr>
        <w:t>Use otro conjunto o lista controlada para guardar duplicados.</w:t>
      </w:r>
    </w:p>
    <w:p w14:paraId="4D90E3A4" w14:textId="77777777" w:rsidR="00E36334" w:rsidRPr="00434C89" w:rsidRDefault="00A105BD">
      <w:pPr>
        <w:pStyle w:val="Listaconvietas"/>
        <w:spacing w:after="60" w:line="252" w:lineRule="auto"/>
        <w:rPr>
          <w:lang w:val="es-CR"/>
        </w:rPr>
      </w:pPr>
      <w:r w:rsidRPr="00434C89">
        <w:rPr>
          <w:lang w:val="es-CR"/>
        </w:rPr>
        <w:t>No repita el mismo duplicado varias veces en la salida.</w:t>
      </w:r>
    </w:p>
    <w:p w14:paraId="4A79DC2D" w14:textId="77777777" w:rsidR="00E36334" w:rsidRPr="00434C89" w:rsidRDefault="00A105BD">
      <w:pPr>
        <w:spacing w:after="100"/>
        <w:rPr>
          <w:lang w:val="es-CR"/>
        </w:rPr>
      </w:pPr>
      <w:r w:rsidRPr="00434C89">
        <w:rPr>
          <w:b/>
          <w:color w:val="1F2A78"/>
          <w:lang w:val="es-CR"/>
        </w:rPr>
        <w:t xml:space="preserve">Qué evalúa: </w:t>
      </w:r>
      <w:r w:rsidRPr="00434C89">
        <w:rPr>
          <w:lang w:val="es-CR"/>
        </w:rPr>
        <w:t>Manejo de colecciones, eficiencia en arreglos y análisis de complejidad temporal.</w:t>
      </w:r>
    </w:p>
    <w:p w14:paraId="40007CC5" w14:textId="77777777" w:rsidR="00E36334" w:rsidRPr="00434C89" w:rsidRDefault="00A105BD">
      <w:pPr>
        <w:spacing w:after="100"/>
        <w:rPr>
          <w:lang w:val="es-CR"/>
        </w:rPr>
      </w:pPr>
      <w:r w:rsidRPr="68574677">
        <w:rPr>
          <w:b/>
          <w:bCs/>
          <w:color w:val="1F2A78"/>
          <w:lang w:val="es-CR"/>
        </w:rPr>
        <w:t xml:space="preserve">Reto adicional: </w:t>
      </w:r>
      <w:r w:rsidRPr="68574677">
        <w:rPr>
          <w:lang w:val="es-CR"/>
        </w:rPr>
        <w:t>Devuelva también cuántas veces aparece cada número duplicado.</w:t>
      </w:r>
    </w:p>
    <w:p w14:paraId="77E8A705" w14:textId="142A6F93" w:rsidR="68574677" w:rsidRDefault="68574677" w:rsidP="68574677">
      <w:pPr>
        <w:spacing w:after="100"/>
        <w:rPr>
          <w:lang w:val="es-CR"/>
        </w:rPr>
      </w:pPr>
    </w:p>
    <w:p w14:paraId="12A33A98" w14:textId="69E1578C" w:rsidR="61F5D48C" w:rsidRDefault="61F5D48C" w:rsidP="68574677">
      <w:pPr>
        <w:spacing w:after="100"/>
        <w:rPr>
          <w:lang w:val="es-CR"/>
        </w:rPr>
      </w:pPr>
      <w:r w:rsidRPr="68574677">
        <w:rPr>
          <w:lang w:val="es-CR"/>
        </w:rPr>
        <w:t>Explicación del código:</w:t>
      </w:r>
    </w:p>
    <w:p w14:paraId="5C6A1006" w14:textId="5345DD72" w:rsidR="78D3DF62" w:rsidRDefault="78D3DF62" w:rsidP="68574677">
      <w:pPr>
        <w:spacing w:after="100"/>
        <w:rPr>
          <w:lang w:val="es-CR"/>
        </w:rPr>
      </w:pPr>
      <w:r w:rsidRPr="68574677">
        <w:rPr>
          <w:lang w:val="es-CR"/>
        </w:rPr>
        <w:t xml:space="preserve">El presente código fue desarrollado en Java. Lo que hace es revisar un arreglo de números enteros y encontrar cuáles valores aparecen más de una vez. Es decir, detecta los números que están repetidos dentro </w:t>
      </w:r>
      <w:r w:rsidR="7D81E47C" w:rsidRPr="68574677">
        <w:rPr>
          <w:lang w:val="es-CR"/>
        </w:rPr>
        <w:t>de la lista.</w:t>
      </w:r>
    </w:p>
    <w:p w14:paraId="0FE83C2B" w14:textId="3F2D5218" w:rsidR="7D81E47C" w:rsidRDefault="7D81E47C" w:rsidP="68574677">
      <w:pPr>
        <w:spacing w:after="100"/>
        <w:rPr>
          <w:lang w:val="es-CR"/>
        </w:rPr>
      </w:pPr>
      <w:r w:rsidRPr="68574677">
        <w:rPr>
          <w:lang w:val="es-CR"/>
        </w:rPr>
        <w:t>El programa tiene como objetivo recorrer el arreglo número por número y en el avance va guardando cada número en un conjunto llamado “vistos”. Un conjunto tiene una propiedad especial y es que no permite guardar el mismo val</w:t>
      </w:r>
      <w:r w:rsidR="384F08F4" w:rsidRPr="68574677">
        <w:rPr>
          <w:lang w:val="es-CR"/>
        </w:rPr>
        <w:t>or dos veces.</w:t>
      </w:r>
    </w:p>
    <w:p w14:paraId="29B8EEEA" w14:textId="2A65AA7E" w:rsidR="384F08F4" w:rsidRDefault="384F08F4" w:rsidP="68574677">
      <w:pPr>
        <w:spacing w:after="100"/>
        <w:rPr>
          <w:lang w:val="es-CR"/>
        </w:rPr>
      </w:pPr>
      <w:r w:rsidRPr="68574677">
        <w:rPr>
          <w:lang w:val="es-CR"/>
        </w:rPr>
        <w:t xml:space="preserve">Entonces, cuando el programa intenta guardar un número que ya estaba en “vistos” el conjunto le avisa que ese número ya existe y esa es la señal de que es un número duplicado. Por lo tanto, el </w:t>
      </w:r>
      <w:r w:rsidR="0445B40A" w:rsidRPr="68574677">
        <w:rPr>
          <w:lang w:val="es-CR"/>
        </w:rPr>
        <w:t>programa lo guarda en un segundo conjunto llamado “duplicados”.</w:t>
      </w:r>
    </w:p>
    <w:p w14:paraId="10BE4BAA" w14:textId="5DC15BB3" w:rsidR="0445B40A" w:rsidRDefault="0445B40A" w:rsidP="68574677">
      <w:pPr>
        <w:spacing w:after="100"/>
        <w:rPr>
          <w:lang w:val="es-CR"/>
        </w:rPr>
      </w:pPr>
      <w:r w:rsidRPr="68574677">
        <w:rPr>
          <w:lang w:val="es-CR"/>
        </w:rPr>
        <w:t xml:space="preserve">Se usan dos conjuntos y no solo uno porque uno sirve para poder recordar los números que ya se vieron, y el otro es para guardar únicamente los que se repiten. Como ambos </w:t>
      </w:r>
      <w:r w:rsidR="10F6E86C" w:rsidRPr="68574677">
        <w:rPr>
          <w:lang w:val="es-CR"/>
        </w:rPr>
        <w:t>son conjuntos, aunque un número aparezca tres o cuatro veces, en el arreglo la repuesta final solo aparece una vez.</w:t>
      </w:r>
    </w:p>
    <w:p w14:paraId="01EA58F3" w14:textId="474343CE" w:rsidR="10F6E86C" w:rsidRDefault="10F6E86C" w:rsidP="68574677">
      <w:pPr>
        <w:spacing w:after="100"/>
        <w:rPr>
          <w:lang w:val="es-CR"/>
        </w:rPr>
      </w:pPr>
      <w:r w:rsidRPr="68574677">
        <w:rPr>
          <w:lang w:val="es-CR"/>
        </w:rPr>
        <w:t xml:space="preserve">Por otro lado, el reto adicional pide saber cuántas veces aparece cada número duplicado y para cumplirlo se utiliza </w:t>
      </w:r>
      <w:r w:rsidR="671AE870" w:rsidRPr="68574677">
        <w:rPr>
          <w:lang w:val="es-CR"/>
        </w:rPr>
        <w:t>un mapa, que es una estructura que guarda pares de clave y valor. En este caso, la clave sería el número y el valor es la cantidad de veces que aparece este. Al final se eliminan del mapa todos los que aparecen solo una vez, dejan</w:t>
      </w:r>
      <w:r w:rsidR="495D8DD8" w:rsidRPr="68574677">
        <w:rPr>
          <w:lang w:val="es-CR"/>
        </w:rPr>
        <w:t>do solamente los números duplicados con su conteo.</w:t>
      </w:r>
    </w:p>
    <w:p w14:paraId="1821CADF" w14:textId="52E1B428" w:rsidR="495D8DD8" w:rsidRDefault="495D8DD8" w:rsidP="68574677">
      <w:pPr>
        <w:spacing w:after="100"/>
        <w:rPr>
          <w:lang w:val="es-CR"/>
        </w:rPr>
      </w:pPr>
      <w:r w:rsidRPr="68574677">
        <w:rPr>
          <w:lang w:val="es-CR"/>
        </w:rPr>
        <w:t>En definitiva, este código ayuda a identificar que números se repiten en una lista y, de forma opcional, cuántas veces lo hacen, recorriendo el arreglo una sola vez de forma eficiente.</w:t>
      </w:r>
    </w:p>
    <w:p w14:paraId="6CDC5DA3" w14:textId="05CEA111" w:rsidR="68574677" w:rsidRDefault="68574677" w:rsidP="68574677">
      <w:pPr>
        <w:spacing w:after="100"/>
        <w:rPr>
          <w:lang w:val="es-CR"/>
        </w:rPr>
      </w:pPr>
    </w:p>
    <w:p w14:paraId="445767DC" w14:textId="49D4DDA1" w:rsidR="7E206ECC" w:rsidRDefault="7E206ECC" w:rsidP="68574677">
      <w:pPr>
        <w:spacing w:after="100"/>
      </w:pPr>
      <w:r>
        <w:rPr>
          <w:noProof/>
        </w:rPr>
        <w:lastRenderedPageBreak/>
        <w:drawing>
          <wp:inline distT="0" distB="0" distL="0" distR="0" wp14:anchorId="5222AA62" wp14:editId="654CE1FA">
            <wp:extent cx="5172075" cy="5669877"/>
            <wp:effectExtent l="0" t="0" r="0" b="0"/>
            <wp:docPr id="503928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28092" name="Picture 503928092"/>
                    <pic:cNvPicPr/>
                  </pic:nvPicPr>
                  <pic:blipFill>
                    <a:blip r:embed="rId19">
                      <a:extLst>
                        <a:ext uri="{28A0092B-C50C-407E-A947-70E740481C1C}">
                          <a14:useLocalDpi xmlns:a14="http://schemas.microsoft.com/office/drawing/2010/main"/>
                        </a:ext>
                      </a:extLst>
                    </a:blip>
                    <a:stretch>
                      <a:fillRect/>
                    </a:stretch>
                  </pic:blipFill>
                  <pic:spPr>
                    <a:xfrm>
                      <a:off x="0" y="0"/>
                      <a:ext cx="5172075" cy="5669877"/>
                    </a:xfrm>
                    <a:prstGeom prst="rect">
                      <a:avLst/>
                    </a:prstGeom>
                  </pic:spPr>
                </pic:pic>
              </a:graphicData>
            </a:graphic>
          </wp:inline>
        </w:drawing>
      </w:r>
    </w:p>
    <w:p w14:paraId="517C196B" w14:textId="7DE57307" w:rsidR="7E206ECC" w:rsidRDefault="7E206ECC" w:rsidP="68574677">
      <w:pPr>
        <w:spacing w:after="100"/>
      </w:pPr>
      <w:r>
        <w:rPr>
          <w:noProof/>
        </w:rPr>
        <w:drawing>
          <wp:inline distT="0" distB="0" distL="0" distR="0" wp14:anchorId="19C500C2" wp14:editId="28E97368">
            <wp:extent cx="1441700" cy="1935433"/>
            <wp:effectExtent l="0" t="0" r="0" b="0"/>
            <wp:docPr id="803905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05806" name="Picture 803905806"/>
                    <pic:cNvPicPr/>
                  </pic:nvPicPr>
                  <pic:blipFill>
                    <a:blip r:embed="rId20">
                      <a:extLst>
                        <a:ext uri="{28A0092B-C50C-407E-A947-70E740481C1C}">
                          <a14:useLocalDpi xmlns:a14="http://schemas.microsoft.com/office/drawing/2010/main"/>
                        </a:ext>
                      </a:extLst>
                    </a:blip>
                    <a:stretch>
                      <a:fillRect/>
                    </a:stretch>
                  </pic:blipFill>
                  <pic:spPr>
                    <a:xfrm>
                      <a:off x="0" y="0"/>
                      <a:ext cx="1441700" cy="1935433"/>
                    </a:xfrm>
                    <a:prstGeom prst="rect">
                      <a:avLst/>
                    </a:prstGeom>
                  </pic:spPr>
                </pic:pic>
              </a:graphicData>
            </a:graphic>
          </wp:inline>
        </w:drawing>
      </w:r>
    </w:p>
    <w:p w14:paraId="6AB0EEC1" w14:textId="339D9F24" w:rsidR="68574677" w:rsidRDefault="68574677" w:rsidP="68574677">
      <w:pPr>
        <w:spacing w:after="100"/>
        <w:rPr>
          <w:lang w:val="es-CR"/>
        </w:rPr>
      </w:pPr>
    </w:p>
    <w:p w14:paraId="2EC99950" w14:textId="2E0F4726" w:rsidR="1F968DD5" w:rsidRDefault="1F968DD5" w:rsidP="68574677">
      <w:pPr>
        <w:spacing w:after="100"/>
        <w:rPr>
          <w:lang w:val="es-CR"/>
        </w:rPr>
      </w:pPr>
      <w:r w:rsidRPr="68574677">
        <w:rPr>
          <w:lang w:val="es-CR"/>
        </w:rPr>
        <w:t>Código:</w:t>
      </w:r>
    </w:p>
    <w:p w14:paraId="197B027F" w14:textId="1661FC2E" w:rsidR="1F968DD5" w:rsidRDefault="1F968DD5" w:rsidP="68574677">
      <w:pPr>
        <w:spacing w:after="100"/>
        <w:rPr>
          <w:lang w:val="es-CR"/>
        </w:rPr>
      </w:pPr>
      <w:r w:rsidRPr="68574677">
        <w:rPr>
          <w:lang w:val="es-CR"/>
        </w:rPr>
        <w:t xml:space="preserve">import </w:t>
      </w:r>
      <w:proofErr w:type="gramStart"/>
      <w:r w:rsidRPr="68574677">
        <w:rPr>
          <w:lang w:val="es-CR"/>
        </w:rPr>
        <w:t>java.util</w:t>
      </w:r>
      <w:proofErr w:type="gramEnd"/>
      <w:r w:rsidRPr="68574677">
        <w:rPr>
          <w:lang w:val="es-CR"/>
        </w:rPr>
        <w:t>.*;</w:t>
      </w:r>
    </w:p>
    <w:p w14:paraId="38CCD9E4" w14:textId="6A0F728B" w:rsidR="1F968DD5" w:rsidRPr="008107E8" w:rsidRDefault="1F968DD5" w:rsidP="68574677">
      <w:pPr>
        <w:spacing w:after="100"/>
        <w:rPr>
          <w:lang w:val="es-CR"/>
        </w:rPr>
      </w:pPr>
      <w:r w:rsidRPr="68574677">
        <w:rPr>
          <w:lang w:val="es-CR"/>
        </w:rPr>
        <w:t xml:space="preserve"> </w:t>
      </w:r>
    </w:p>
    <w:p w14:paraId="4C14A2D9" w14:textId="6E73C25D" w:rsidR="1F968DD5" w:rsidRPr="008107E8" w:rsidRDefault="1F968DD5" w:rsidP="68574677">
      <w:pPr>
        <w:spacing w:after="100"/>
        <w:rPr>
          <w:lang w:val="es-CR"/>
        </w:rPr>
      </w:pPr>
      <w:proofErr w:type="spellStart"/>
      <w:r w:rsidRPr="68574677">
        <w:rPr>
          <w:lang w:val="es-CR"/>
        </w:rPr>
        <w:lastRenderedPageBreak/>
        <w:t>public</w:t>
      </w:r>
      <w:proofErr w:type="spellEnd"/>
      <w:r w:rsidRPr="68574677">
        <w:rPr>
          <w:lang w:val="es-CR"/>
        </w:rPr>
        <w:t xml:space="preserve"> </w:t>
      </w:r>
      <w:proofErr w:type="spellStart"/>
      <w:r w:rsidRPr="68574677">
        <w:rPr>
          <w:lang w:val="es-CR"/>
        </w:rPr>
        <w:t>class</w:t>
      </w:r>
      <w:proofErr w:type="spellEnd"/>
      <w:r w:rsidRPr="68574677">
        <w:rPr>
          <w:lang w:val="es-CR"/>
        </w:rPr>
        <w:t xml:space="preserve"> Ejercicio4 {</w:t>
      </w:r>
    </w:p>
    <w:p w14:paraId="46DC7B68" w14:textId="59BB44ED" w:rsidR="1F968DD5" w:rsidRPr="008107E8" w:rsidRDefault="1F968DD5" w:rsidP="68574677">
      <w:pPr>
        <w:spacing w:after="100"/>
        <w:rPr>
          <w:lang w:val="es-CR"/>
        </w:rPr>
      </w:pPr>
      <w:r w:rsidRPr="68574677">
        <w:rPr>
          <w:lang w:val="es-CR"/>
        </w:rPr>
        <w:t xml:space="preserve"> </w:t>
      </w:r>
    </w:p>
    <w:p w14:paraId="7775EEBE" w14:textId="03135C37" w:rsidR="1F968DD5" w:rsidRPr="008107E8" w:rsidRDefault="1F968DD5" w:rsidP="68574677">
      <w:pPr>
        <w:spacing w:after="100"/>
        <w:rPr>
          <w:lang w:val="es-CR"/>
        </w:rPr>
      </w:pPr>
      <w:r w:rsidRPr="68574677">
        <w:rPr>
          <w:lang w:val="es-CR"/>
        </w:rPr>
        <w:t xml:space="preserve">    // Retorna los valores que aparecen más de una vez.</w:t>
      </w:r>
    </w:p>
    <w:p w14:paraId="2C7DE229" w14:textId="4ED149C8" w:rsidR="1F968DD5" w:rsidRDefault="1F968DD5" w:rsidP="68574677">
      <w:pPr>
        <w:spacing w:after="100"/>
      </w:pPr>
      <w:r w:rsidRPr="68574677">
        <w:rPr>
          <w:lang w:val="es-CR"/>
        </w:rPr>
        <w:t xml:space="preserve">    </w:t>
      </w:r>
      <w:r w:rsidRPr="008107E8">
        <w:t xml:space="preserve">public static Set&lt;Integer&gt; </w:t>
      </w:r>
      <w:proofErr w:type="spellStart"/>
      <w:r w:rsidRPr="008107E8">
        <w:t>encontrarDuplicados</w:t>
      </w:r>
      <w:proofErr w:type="spellEnd"/>
      <w:r w:rsidRPr="008107E8">
        <w:t>(</w:t>
      </w:r>
      <w:proofErr w:type="gramStart"/>
      <w:r w:rsidRPr="008107E8">
        <w:t>int[</w:t>
      </w:r>
      <w:proofErr w:type="gramEnd"/>
      <w:r w:rsidRPr="008107E8">
        <w:t xml:space="preserve">] </w:t>
      </w:r>
      <w:proofErr w:type="spellStart"/>
      <w:r w:rsidRPr="008107E8">
        <w:t>numeros</w:t>
      </w:r>
      <w:proofErr w:type="spellEnd"/>
      <w:r w:rsidRPr="008107E8">
        <w:t>) {</w:t>
      </w:r>
    </w:p>
    <w:p w14:paraId="6FC2DB48" w14:textId="60126E52" w:rsidR="1F968DD5" w:rsidRDefault="1F968DD5" w:rsidP="68574677">
      <w:pPr>
        <w:spacing w:after="100"/>
      </w:pPr>
      <w:r w:rsidRPr="008107E8">
        <w:t xml:space="preserve">        </w:t>
      </w:r>
    </w:p>
    <w:p w14:paraId="321D5C26" w14:textId="7FAA31F7" w:rsidR="1F968DD5" w:rsidRPr="008107E8" w:rsidRDefault="1F968DD5" w:rsidP="68574677">
      <w:pPr>
        <w:spacing w:after="100"/>
        <w:rPr>
          <w:lang w:val="es-CR"/>
        </w:rPr>
      </w:pPr>
      <w:r w:rsidRPr="008107E8">
        <w:t xml:space="preserve">        </w:t>
      </w:r>
      <w:r w:rsidRPr="68574677">
        <w:rPr>
          <w:lang w:val="es-CR"/>
        </w:rPr>
        <w:t>// Conjuntos para los números que ya pasaron y los que están repetidos</w:t>
      </w:r>
    </w:p>
    <w:p w14:paraId="2C40B670" w14:textId="36CC2EDD" w:rsidR="1F968DD5" w:rsidRDefault="1F968DD5" w:rsidP="68574677">
      <w:pPr>
        <w:spacing w:after="100"/>
      </w:pPr>
      <w:r w:rsidRPr="68574677">
        <w:rPr>
          <w:lang w:val="es-CR"/>
        </w:rPr>
        <w:t xml:space="preserve">        </w:t>
      </w:r>
      <w:r w:rsidRPr="008107E8">
        <w:t>Set&lt;Integer&gt; vistos = new HashSet&lt;</w:t>
      </w:r>
      <w:proofErr w:type="gramStart"/>
      <w:r w:rsidRPr="008107E8">
        <w:t>&gt;(</w:t>
      </w:r>
      <w:proofErr w:type="gramEnd"/>
      <w:r w:rsidRPr="008107E8">
        <w:t>);</w:t>
      </w:r>
    </w:p>
    <w:p w14:paraId="27D29C84" w14:textId="63082F69" w:rsidR="1F968DD5" w:rsidRPr="008107E8" w:rsidRDefault="1F968DD5" w:rsidP="68574677">
      <w:pPr>
        <w:spacing w:after="100"/>
        <w:rPr>
          <w:lang w:val="es-CR"/>
        </w:rPr>
      </w:pPr>
      <w:r w:rsidRPr="008107E8">
        <w:t xml:space="preserve">        </w:t>
      </w:r>
      <w:r w:rsidRPr="68574677">
        <w:rPr>
          <w:lang w:val="es-CR"/>
        </w:rPr>
        <w:t>Set&lt;Integer&gt; duplicados = new LinkedHashSet&lt;</w:t>
      </w:r>
      <w:proofErr w:type="gramStart"/>
      <w:r w:rsidRPr="68574677">
        <w:rPr>
          <w:lang w:val="es-CR"/>
        </w:rPr>
        <w:t>&gt;(</w:t>
      </w:r>
      <w:proofErr w:type="gramEnd"/>
      <w:r w:rsidRPr="68574677">
        <w:rPr>
          <w:lang w:val="es-CR"/>
        </w:rPr>
        <w:t xml:space="preserve">); // </w:t>
      </w:r>
      <w:proofErr w:type="gramStart"/>
      <w:r w:rsidRPr="68574677">
        <w:rPr>
          <w:lang w:val="es-CR"/>
        </w:rPr>
        <w:t>LinkedHashSet(</w:t>
      </w:r>
      <w:proofErr w:type="gramEnd"/>
      <w:r w:rsidRPr="68574677">
        <w:rPr>
          <w:lang w:val="es-CR"/>
        </w:rPr>
        <w:t>) para conservar el orden</w:t>
      </w:r>
    </w:p>
    <w:p w14:paraId="6100EB65" w14:textId="2C2EF6F8" w:rsidR="1F968DD5" w:rsidRPr="008107E8" w:rsidRDefault="1F968DD5" w:rsidP="68574677">
      <w:pPr>
        <w:spacing w:after="100"/>
        <w:rPr>
          <w:lang w:val="es-CR"/>
        </w:rPr>
      </w:pPr>
      <w:r w:rsidRPr="68574677">
        <w:rPr>
          <w:lang w:val="es-CR"/>
        </w:rPr>
        <w:t xml:space="preserve"> </w:t>
      </w:r>
    </w:p>
    <w:p w14:paraId="46BFDC26" w14:textId="09975B28" w:rsidR="1F968DD5" w:rsidRPr="008107E8" w:rsidRDefault="1F968DD5" w:rsidP="68574677">
      <w:pPr>
        <w:spacing w:after="100"/>
        <w:rPr>
          <w:lang w:val="es-CR"/>
        </w:rPr>
      </w:pPr>
      <w:r w:rsidRPr="68574677">
        <w:rPr>
          <w:lang w:val="es-CR"/>
        </w:rPr>
        <w:t xml:space="preserve">        // Recorre el arreglo</w:t>
      </w:r>
    </w:p>
    <w:p w14:paraId="69AD5D98" w14:textId="279B1772" w:rsidR="1F968DD5" w:rsidRPr="008107E8" w:rsidRDefault="1F968DD5" w:rsidP="68574677">
      <w:pPr>
        <w:spacing w:after="100"/>
        <w:rPr>
          <w:lang w:val="es-CR"/>
        </w:rPr>
      </w:pPr>
      <w:r w:rsidRPr="68574677">
        <w:rPr>
          <w:lang w:val="es-CR"/>
        </w:rPr>
        <w:t xml:space="preserve">        for (int </w:t>
      </w:r>
      <w:proofErr w:type="gramStart"/>
      <w:r w:rsidRPr="68574677">
        <w:rPr>
          <w:lang w:val="es-CR"/>
        </w:rPr>
        <w:t>numero :</w:t>
      </w:r>
      <w:proofErr w:type="gramEnd"/>
      <w:r w:rsidRPr="68574677">
        <w:rPr>
          <w:lang w:val="es-CR"/>
        </w:rPr>
        <w:t xml:space="preserve"> numeros) {</w:t>
      </w:r>
    </w:p>
    <w:p w14:paraId="499BDFE1" w14:textId="3127363F" w:rsidR="1F968DD5" w:rsidRPr="008107E8" w:rsidRDefault="1F968DD5" w:rsidP="68574677">
      <w:pPr>
        <w:spacing w:after="100"/>
        <w:rPr>
          <w:lang w:val="es-CR"/>
        </w:rPr>
      </w:pPr>
      <w:r w:rsidRPr="68574677">
        <w:rPr>
          <w:lang w:val="es-CR"/>
        </w:rPr>
        <w:t xml:space="preserve">            </w:t>
      </w:r>
    </w:p>
    <w:p w14:paraId="5DD40DBB" w14:textId="01A9E6AA" w:rsidR="1F968DD5" w:rsidRPr="008107E8" w:rsidRDefault="1F968DD5" w:rsidP="68574677">
      <w:pPr>
        <w:spacing w:after="100"/>
        <w:rPr>
          <w:lang w:val="es-CR"/>
        </w:rPr>
      </w:pPr>
      <w:r w:rsidRPr="68574677">
        <w:rPr>
          <w:lang w:val="es-CR"/>
        </w:rPr>
        <w:t xml:space="preserve">            // Si ya existía el número, retorna false y lo agrega a la colección de duplicados</w:t>
      </w:r>
    </w:p>
    <w:p w14:paraId="3A4764CE" w14:textId="51AD01DC" w:rsidR="1F968DD5" w:rsidRPr="008107E8" w:rsidRDefault="1F968DD5" w:rsidP="68574677">
      <w:pPr>
        <w:spacing w:after="100"/>
        <w:rPr>
          <w:lang w:val="es-CR"/>
        </w:rPr>
      </w:pPr>
      <w:r w:rsidRPr="68574677">
        <w:rPr>
          <w:lang w:val="es-CR"/>
        </w:rPr>
        <w:t xml:space="preserve">            if </w:t>
      </w:r>
      <w:proofErr w:type="gramStart"/>
      <w:r w:rsidRPr="68574677">
        <w:rPr>
          <w:lang w:val="es-CR"/>
        </w:rPr>
        <w:t>(!</w:t>
      </w:r>
      <w:proofErr w:type="spellStart"/>
      <w:r w:rsidRPr="68574677">
        <w:rPr>
          <w:lang w:val="es-CR"/>
        </w:rPr>
        <w:t>vistos.add</w:t>
      </w:r>
      <w:proofErr w:type="spellEnd"/>
      <w:proofErr w:type="gramEnd"/>
      <w:r w:rsidRPr="68574677">
        <w:rPr>
          <w:lang w:val="es-CR"/>
        </w:rPr>
        <w:t xml:space="preserve">(numero)) </w:t>
      </w:r>
      <w:proofErr w:type="spellStart"/>
      <w:r w:rsidRPr="68574677">
        <w:rPr>
          <w:lang w:val="es-CR"/>
        </w:rPr>
        <w:t>duplicados.add</w:t>
      </w:r>
      <w:proofErr w:type="spellEnd"/>
      <w:r w:rsidRPr="68574677">
        <w:rPr>
          <w:lang w:val="es-CR"/>
        </w:rPr>
        <w:t>(numero);</w:t>
      </w:r>
    </w:p>
    <w:p w14:paraId="543CDE54" w14:textId="29A5083A" w:rsidR="1F968DD5" w:rsidRPr="008107E8" w:rsidRDefault="1F968DD5" w:rsidP="68574677">
      <w:pPr>
        <w:spacing w:after="100"/>
        <w:rPr>
          <w:lang w:val="es-CR"/>
        </w:rPr>
      </w:pPr>
      <w:r w:rsidRPr="68574677">
        <w:rPr>
          <w:lang w:val="es-CR"/>
        </w:rPr>
        <w:t xml:space="preserve">        }</w:t>
      </w:r>
    </w:p>
    <w:p w14:paraId="4431574A" w14:textId="55A19B69" w:rsidR="1F968DD5" w:rsidRPr="008107E8" w:rsidRDefault="1F968DD5" w:rsidP="68574677">
      <w:pPr>
        <w:spacing w:after="100"/>
        <w:rPr>
          <w:lang w:val="es-CR"/>
        </w:rPr>
      </w:pPr>
      <w:r w:rsidRPr="68574677">
        <w:rPr>
          <w:lang w:val="es-CR"/>
        </w:rPr>
        <w:t xml:space="preserve"> </w:t>
      </w:r>
    </w:p>
    <w:p w14:paraId="657A19A0" w14:textId="62C9227C" w:rsidR="1F968DD5" w:rsidRPr="008107E8" w:rsidRDefault="1F968DD5" w:rsidP="68574677">
      <w:pPr>
        <w:spacing w:after="100"/>
        <w:rPr>
          <w:lang w:val="es-CR"/>
        </w:rPr>
      </w:pPr>
      <w:r w:rsidRPr="68574677">
        <w:rPr>
          <w:lang w:val="es-CR"/>
        </w:rPr>
        <w:t xml:space="preserve">        </w:t>
      </w:r>
      <w:proofErr w:type="spellStart"/>
      <w:r w:rsidRPr="68574677">
        <w:rPr>
          <w:lang w:val="es-CR"/>
        </w:rPr>
        <w:t>return</w:t>
      </w:r>
      <w:proofErr w:type="spellEnd"/>
      <w:r w:rsidRPr="68574677">
        <w:rPr>
          <w:lang w:val="es-CR"/>
        </w:rPr>
        <w:t xml:space="preserve"> duplicados;</w:t>
      </w:r>
    </w:p>
    <w:p w14:paraId="3792FDDD" w14:textId="5F2F9642" w:rsidR="1F968DD5" w:rsidRPr="008107E8" w:rsidRDefault="1F968DD5" w:rsidP="68574677">
      <w:pPr>
        <w:spacing w:after="100"/>
        <w:rPr>
          <w:lang w:val="es-CR"/>
        </w:rPr>
      </w:pPr>
      <w:r w:rsidRPr="68574677">
        <w:rPr>
          <w:lang w:val="es-CR"/>
        </w:rPr>
        <w:t xml:space="preserve">    }</w:t>
      </w:r>
    </w:p>
    <w:p w14:paraId="26C3EA99" w14:textId="30C4EB7A" w:rsidR="1F968DD5" w:rsidRPr="008107E8" w:rsidRDefault="1F968DD5" w:rsidP="68574677">
      <w:pPr>
        <w:spacing w:after="100"/>
        <w:rPr>
          <w:lang w:val="es-CR"/>
        </w:rPr>
      </w:pPr>
      <w:r w:rsidRPr="68574677">
        <w:rPr>
          <w:lang w:val="es-CR"/>
        </w:rPr>
        <w:t xml:space="preserve"> </w:t>
      </w:r>
    </w:p>
    <w:p w14:paraId="4FAE183A" w14:textId="552261B9" w:rsidR="1F968DD5" w:rsidRPr="008107E8" w:rsidRDefault="1F968DD5" w:rsidP="68574677">
      <w:pPr>
        <w:spacing w:after="100"/>
        <w:rPr>
          <w:lang w:val="es-CR"/>
        </w:rPr>
      </w:pPr>
      <w:r w:rsidRPr="68574677">
        <w:rPr>
          <w:lang w:val="es-CR"/>
        </w:rPr>
        <w:t xml:space="preserve">    // Devuelve cuántas veces aparece cada duplicado.</w:t>
      </w:r>
    </w:p>
    <w:p w14:paraId="1D1C7CC4" w14:textId="5F684FE7" w:rsidR="1F968DD5" w:rsidRPr="008107E8" w:rsidRDefault="1F968DD5" w:rsidP="68574677">
      <w:pPr>
        <w:spacing w:after="100"/>
        <w:rPr>
          <w:lang w:val="es-CR"/>
        </w:rPr>
      </w:pPr>
      <w:r w:rsidRPr="68574677">
        <w:rPr>
          <w:lang w:val="es-CR"/>
        </w:rPr>
        <w:t xml:space="preserve">    public static Map&lt;Integer, Integer&gt; duplicadosConConteo(</w:t>
      </w:r>
      <w:proofErr w:type="gramStart"/>
      <w:r w:rsidRPr="68574677">
        <w:rPr>
          <w:lang w:val="es-CR"/>
        </w:rPr>
        <w:t>int[</w:t>
      </w:r>
      <w:proofErr w:type="gramEnd"/>
      <w:r w:rsidRPr="68574677">
        <w:rPr>
          <w:lang w:val="es-CR"/>
        </w:rPr>
        <w:t>] numeros) {</w:t>
      </w:r>
    </w:p>
    <w:p w14:paraId="0B31D040" w14:textId="323EA6F9" w:rsidR="1F968DD5" w:rsidRPr="008107E8" w:rsidRDefault="1F968DD5" w:rsidP="68574677">
      <w:pPr>
        <w:spacing w:after="100"/>
        <w:rPr>
          <w:lang w:val="es-CR"/>
        </w:rPr>
      </w:pPr>
      <w:r w:rsidRPr="68574677">
        <w:rPr>
          <w:lang w:val="es-CR"/>
        </w:rPr>
        <w:t xml:space="preserve">        </w:t>
      </w:r>
    </w:p>
    <w:p w14:paraId="28682D33" w14:textId="620D7C4D" w:rsidR="1F968DD5" w:rsidRPr="008107E8" w:rsidRDefault="1F968DD5" w:rsidP="68574677">
      <w:pPr>
        <w:spacing w:after="100"/>
        <w:rPr>
          <w:lang w:val="es-CR"/>
        </w:rPr>
      </w:pPr>
      <w:r w:rsidRPr="68574677">
        <w:rPr>
          <w:lang w:val="es-CR"/>
        </w:rPr>
        <w:t xml:space="preserve">        // Mapa para saber cuantas veces se repite un número</w:t>
      </w:r>
    </w:p>
    <w:p w14:paraId="1E601DCC" w14:textId="3912256E" w:rsidR="1F968DD5" w:rsidRDefault="1F968DD5" w:rsidP="68574677">
      <w:pPr>
        <w:spacing w:after="100"/>
      </w:pPr>
      <w:r w:rsidRPr="68574677">
        <w:rPr>
          <w:lang w:val="es-CR"/>
        </w:rPr>
        <w:t xml:space="preserve">        </w:t>
      </w:r>
      <w:r w:rsidRPr="008107E8">
        <w:t xml:space="preserve">Map&lt;Integer, Integer&gt; </w:t>
      </w:r>
      <w:proofErr w:type="spellStart"/>
      <w:r w:rsidRPr="008107E8">
        <w:t>conteo</w:t>
      </w:r>
      <w:proofErr w:type="spellEnd"/>
      <w:r w:rsidRPr="008107E8">
        <w:t xml:space="preserve"> = new </w:t>
      </w:r>
      <w:proofErr w:type="spellStart"/>
      <w:r w:rsidRPr="008107E8">
        <w:t>LinkedHashMap</w:t>
      </w:r>
      <w:proofErr w:type="spellEnd"/>
      <w:r w:rsidRPr="008107E8">
        <w:t>&lt;</w:t>
      </w:r>
      <w:proofErr w:type="gramStart"/>
      <w:r w:rsidRPr="008107E8">
        <w:t>&gt;(</w:t>
      </w:r>
      <w:proofErr w:type="gramEnd"/>
      <w:r w:rsidRPr="008107E8">
        <w:t>);</w:t>
      </w:r>
    </w:p>
    <w:p w14:paraId="62281CCE" w14:textId="7659D8EA" w:rsidR="1F968DD5" w:rsidRDefault="1F968DD5" w:rsidP="68574677">
      <w:pPr>
        <w:spacing w:after="100"/>
      </w:pPr>
      <w:r w:rsidRPr="008107E8">
        <w:t xml:space="preserve"> </w:t>
      </w:r>
    </w:p>
    <w:p w14:paraId="24472BB6" w14:textId="79E7445D" w:rsidR="1F968DD5" w:rsidRPr="008107E8" w:rsidRDefault="1F968DD5" w:rsidP="68574677">
      <w:pPr>
        <w:spacing w:after="100"/>
        <w:rPr>
          <w:lang w:val="es-CR"/>
        </w:rPr>
      </w:pPr>
      <w:r w:rsidRPr="008107E8">
        <w:t xml:space="preserve">        </w:t>
      </w:r>
      <w:r w:rsidRPr="68574677">
        <w:rPr>
          <w:lang w:val="es-CR"/>
        </w:rPr>
        <w:t xml:space="preserve">for (int </w:t>
      </w:r>
      <w:proofErr w:type="gramStart"/>
      <w:r w:rsidRPr="68574677">
        <w:rPr>
          <w:lang w:val="es-CR"/>
        </w:rPr>
        <w:t>numero :</w:t>
      </w:r>
      <w:proofErr w:type="gramEnd"/>
      <w:r w:rsidRPr="68574677">
        <w:rPr>
          <w:lang w:val="es-CR"/>
        </w:rPr>
        <w:t xml:space="preserve"> numeros)</w:t>
      </w:r>
    </w:p>
    <w:p w14:paraId="43166363" w14:textId="6332479B" w:rsidR="1F968DD5" w:rsidRPr="008107E8" w:rsidRDefault="1F968DD5" w:rsidP="68574677">
      <w:pPr>
        <w:spacing w:after="100"/>
        <w:rPr>
          <w:lang w:val="es-CR"/>
        </w:rPr>
      </w:pPr>
      <w:r w:rsidRPr="68574677">
        <w:rPr>
          <w:lang w:val="es-CR"/>
        </w:rPr>
        <w:t xml:space="preserve">            </w:t>
      </w:r>
    </w:p>
    <w:p w14:paraId="6F9F9441" w14:textId="39F17361" w:rsidR="1F968DD5" w:rsidRPr="008107E8" w:rsidRDefault="1F968DD5" w:rsidP="68574677">
      <w:pPr>
        <w:spacing w:after="100"/>
        <w:rPr>
          <w:lang w:val="es-CR"/>
        </w:rPr>
      </w:pPr>
      <w:r w:rsidRPr="68574677">
        <w:rPr>
          <w:lang w:val="es-CR"/>
        </w:rPr>
        <w:t xml:space="preserve">            // Busca el conteo de ese número y si no existe retorna un 0, sino le suma 1</w:t>
      </w:r>
    </w:p>
    <w:p w14:paraId="4F786D7E" w14:textId="5621C7FE" w:rsidR="1F968DD5" w:rsidRPr="008107E8" w:rsidRDefault="1F968DD5" w:rsidP="68574677">
      <w:pPr>
        <w:spacing w:after="100"/>
        <w:rPr>
          <w:lang w:val="es-CR"/>
        </w:rPr>
      </w:pPr>
      <w:r w:rsidRPr="68574677">
        <w:rPr>
          <w:lang w:val="es-CR"/>
        </w:rPr>
        <w:t xml:space="preserve">            </w:t>
      </w:r>
      <w:proofErr w:type="gramStart"/>
      <w:r w:rsidRPr="68574677">
        <w:rPr>
          <w:lang w:val="es-CR"/>
        </w:rPr>
        <w:t>conteo.put(</w:t>
      </w:r>
      <w:proofErr w:type="gramEnd"/>
      <w:r w:rsidRPr="68574677">
        <w:rPr>
          <w:lang w:val="es-CR"/>
        </w:rPr>
        <w:t xml:space="preserve">numero, </w:t>
      </w:r>
      <w:proofErr w:type="spellStart"/>
      <w:proofErr w:type="gramStart"/>
      <w:r w:rsidRPr="68574677">
        <w:rPr>
          <w:lang w:val="es-CR"/>
        </w:rPr>
        <w:t>conteo.getOrDefault</w:t>
      </w:r>
      <w:proofErr w:type="spellEnd"/>
      <w:proofErr w:type="gramEnd"/>
      <w:r w:rsidRPr="68574677">
        <w:rPr>
          <w:lang w:val="es-CR"/>
        </w:rPr>
        <w:t>(numero, 0) + 1);</w:t>
      </w:r>
    </w:p>
    <w:p w14:paraId="097CC1F1" w14:textId="75D776FB" w:rsidR="1F968DD5" w:rsidRPr="008107E8" w:rsidRDefault="1F968DD5" w:rsidP="68574677">
      <w:pPr>
        <w:spacing w:after="100"/>
        <w:rPr>
          <w:lang w:val="es-CR"/>
        </w:rPr>
      </w:pPr>
      <w:r w:rsidRPr="68574677">
        <w:rPr>
          <w:lang w:val="es-CR"/>
        </w:rPr>
        <w:t xml:space="preserve"> </w:t>
      </w:r>
    </w:p>
    <w:p w14:paraId="4F657A81" w14:textId="4B3161A4" w:rsidR="1F968DD5" w:rsidRPr="008107E8" w:rsidRDefault="1F968DD5" w:rsidP="68574677">
      <w:pPr>
        <w:spacing w:after="100"/>
        <w:rPr>
          <w:lang w:val="es-CR"/>
        </w:rPr>
      </w:pPr>
      <w:r w:rsidRPr="68574677">
        <w:rPr>
          <w:lang w:val="es-CR"/>
        </w:rPr>
        <w:t xml:space="preserve">        // Se eliminan los números que solo hayan salido una vez</w:t>
      </w:r>
    </w:p>
    <w:p w14:paraId="7D25900C" w14:textId="6E766DE8" w:rsidR="1F968DD5" w:rsidRDefault="1F968DD5" w:rsidP="68574677">
      <w:pPr>
        <w:spacing w:after="100"/>
      </w:pPr>
      <w:r w:rsidRPr="68574677">
        <w:rPr>
          <w:lang w:val="es-CR"/>
        </w:rPr>
        <w:t xml:space="preserve">        </w:t>
      </w:r>
      <w:proofErr w:type="spellStart"/>
      <w:proofErr w:type="gramStart"/>
      <w:r w:rsidRPr="008107E8">
        <w:t>conteo.entrySet</w:t>
      </w:r>
      <w:proofErr w:type="spellEnd"/>
      <w:proofErr w:type="gramEnd"/>
      <w:r w:rsidRPr="008107E8">
        <w:t>(</w:t>
      </w:r>
      <w:proofErr w:type="gramStart"/>
      <w:r w:rsidRPr="008107E8">
        <w:t>).</w:t>
      </w:r>
      <w:proofErr w:type="spellStart"/>
      <w:r w:rsidRPr="008107E8">
        <w:t>removeIf</w:t>
      </w:r>
      <w:proofErr w:type="spellEnd"/>
      <w:proofErr w:type="gramEnd"/>
      <w:r w:rsidRPr="008107E8">
        <w:t xml:space="preserve">(e -&gt; </w:t>
      </w:r>
      <w:proofErr w:type="spellStart"/>
      <w:proofErr w:type="gramStart"/>
      <w:r w:rsidRPr="008107E8">
        <w:t>e.getValue</w:t>
      </w:r>
      <w:proofErr w:type="spellEnd"/>
      <w:proofErr w:type="gramEnd"/>
      <w:r w:rsidRPr="008107E8">
        <w:t>() == 1);</w:t>
      </w:r>
    </w:p>
    <w:p w14:paraId="0C5B98EB" w14:textId="00960577" w:rsidR="1F968DD5" w:rsidRDefault="1F968DD5" w:rsidP="68574677">
      <w:pPr>
        <w:spacing w:after="100"/>
      </w:pPr>
      <w:r w:rsidRPr="008107E8">
        <w:t xml:space="preserve">        return </w:t>
      </w:r>
      <w:proofErr w:type="spellStart"/>
      <w:r w:rsidRPr="008107E8">
        <w:t>conteo</w:t>
      </w:r>
      <w:proofErr w:type="spellEnd"/>
      <w:r w:rsidRPr="008107E8">
        <w:t>;</w:t>
      </w:r>
    </w:p>
    <w:p w14:paraId="729614CE" w14:textId="5EB6EA15" w:rsidR="1F968DD5" w:rsidRDefault="1F968DD5" w:rsidP="68574677">
      <w:pPr>
        <w:spacing w:after="100"/>
      </w:pPr>
      <w:r w:rsidRPr="008107E8">
        <w:t xml:space="preserve">    }</w:t>
      </w:r>
    </w:p>
    <w:p w14:paraId="2DAC98C0" w14:textId="2C9DCD74" w:rsidR="1F968DD5" w:rsidRDefault="1F968DD5" w:rsidP="68574677">
      <w:pPr>
        <w:spacing w:after="100"/>
      </w:pPr>
      <w:r w:rsidRPr="008107E8">
        <w:t xml:space="preserve"> </w:t>
      </w:r>
    </w:p>
    <w:p w14:paraId="4138C538" w14:textId="22FF5B80" w:rsidR="1F968DD5" w:rsidRDefault="1F968DD5" w:rsidP="68574677">
      <w:pPr>
        <w:spacing w:after="100"/>
      </w:pPr>
      <w:r w:rsidRPr="008107E8">
        <w:lastRenderedPageBreak/>
        <w:t xml:space="preserve">    public static void </w:t>
      </w:r>
      <w:proofErr w:type="gramStart"/>
      <w:r w:rsidRPr="008107E8">
        <w:t>main(String[</w:t>
      </w:r>
      <w:proofErr w:type="gramEnd"/>
      <w:r w:rsidRPr="008107E8">
        <w:t xml:space="preserve">] </w:t>
      </w:r>
      <w:proofErr w:type="spellStart"/>
      <w:proofErr w:type="gramStart"/>
      <w:r w:rsidRPr="008107E8">
        <w:t>args</w:t>
      </w:r>
      <w:proofErr w:type="spellEnd"/>
      <w:r w:rsidRPr="008107E8">
        <w:t>) {</w:t>
      </w:r>
      <w:proofErr w:type="gramEnd"/>
    </w:p>
    <w:p w14:paraId="52A499AD" w14:textId="0009EC9C" w:rsidR="1F968DD5" w:rsidRDefault="1F968DD5" w:rsidP="68574677">
      <w:pPr>
        <w:spacing w:after="100"/>
      </w:pPr>
      <w:r w:rsidRPr="008107E8">
        <w:t xml:space="preserve">        </w:t>
      </w:r>
      <w:proofErr w:type="spellStart"/>
      <w:r w:rsidRPr="008107E8">
        <w:t>System.out.println</w:t>
      </w:r>
      <w:proofErr w:type="spellEnd"/>
      <w:r w:rsidRPr="008107E8">
        <w:t>(</w:t>
      </w:r>
      <w:proofErr w:type="spellStart"/>
      <w:proofErr w:type="gramStart"/>
      <w:r w:rsidRPr="008107E8">
        <w:t>encontrarDuplicados</w:t>
      </w:r>
      <w:proofErr w:type="spellEnd"/>
      <w:r w:rsidRPr="008107E8">
        <w:t>(</w:t>
      </w:r>
      <w:proofErr w:type="gramEnd"/>
      <w:r w:rsidRPr="008107E8">
        <w:t xml:space="preserve">new </w:t>
      </w:r>
      <w:proofErr w:type="gramStart"/>
      <w:r w:rsidRPr="008107E8">
        <w:t>int[]{</w:t>
      </w:r>
      <w:proofErr w:type="gramEnd"/>
      <w:r w:rsidRPr="008107E8">
        <w:t>1, 2, 3, 2, 4, 5, 1})); // [1, 2]</w:t>
      </w:r>
    </w:p>
    <w:p w14:paraId="6BEB53C1" w14:textId="313CACF6" w:rsidR="1F968DD5" w:rsidRDefault="1F968DD5" w:rsidP="68574677">
      <w:pPr>
        <w:spacing w:after="100"/>
      </w:pPr>
      <w:r w:rsidRPr="008107E8">
        <w:t xml:space="preserve">        </w:t>
      </w:r>
      <w:proofErr w:type="spellStart"/>
      <w:r w:rsidRPr="008107E8">
        <w:t>System.out.println</w:t>
      </w:r>
      <w:proofErr w:type="spellEnd"/>
      <w:r w:rsidRPr="008107E8">
        <w:t>(</w:t>
      </w:r>
      <w:proofErr w:type="spellStart"/>
      <w:proofErr w:type="gramStart"/>
      <w:r w:rsidRPr="008107E8">
        <w:t>encontrarDuplicados</w:t>
      </w:r>
      <w:proofErr w:type="spellEnd"/>
      <w:r w:rsidRPr="008107E8">
        <w:t>(</w:t>
      </w:r>
      <w:proofErr w:type="gramEnd"/>
      <w:r w:rsidRPr="008107E8">
        <w:t xml:space="preserve">new </w:t>
      </w:r>
      <w:proofErr w:type="gramStart"/>
      <w:r w:rsidRPr="008107E8">
        <w:t>int[]{</w:t>
      </w:r>
      <w:proofErr w:type="gramEnd"/>
      <w:r w:rsidRPr="008107E8">
        <w:t>10, 20, 30})</w:t>
      </w:r>
      <w:proofErr w:type="gramStart"/>
      <w:r w:rsidRPr="008107E8">
        <w:t xml:space="preserve">);   </w:t>
      </w:r>
      <w:proofErr w:type="gramEnd"/>
      <w:r w:rsidRPr="008107E8">
        <w:t xml:space="preserve">        // []</w:t>
      </w:r>
    </w:p>
    <w:p w14:paraId="1E139C94" w14:textId="1EE65CE4" w:rsidR="1F968DD5" w:rsidRDefault="1F968DD5" w:rsidP="68574677">
      <w:pPr>
        <w:spacing w:after="100"/>
      </w:pPr>
      <w:r w:rsidRPr="008107E8">
        <w:t xml:space="preserve">        </w:t>
      </w:r>
      <w:proofErr w:type="spellStart"/>
      <w:r w:rsidRPr="008107E8">
        <w:t>System.out.println</w:t>
      </w:r>
      <w:proofErr w:type="spellEnd"/>
      <w:r w:rsidRPr="008107E8">
        <w:t>(</w:t>
      </w:r>
      <w:proofErr w:type="spellStart"/>
      <w:proofErr w:type="gramStart"/>
      <w:r w:rsidRPr="008107E8">
        <w:t>encontrarDuplicados</w:t>
      </w:r>
      <w:proofErr w:type="spellEnd"/>
      <w:r w:rsidRPr="008107E8">
        <w:t>(</w:t>
      </w:r>
      <w:proofErr w:type="gramEnd"/>
      <w:r w:rsidRPr="008107E8">
        <w:t xml:space="preserve">new </w:t>
      </w:r>
      <w:proofErr w:type="gramStart"/>
      <w:r w:rsidRPr="008107E8">
        <w:t>int[]{</w:t>
      </w:r>
      <w:proofErr w:type="gramEnd"/>
      <w:r w:rsidRPr="008107E8">
        <w:t>5, 5, 5, 2, 2})</w:t>
      </w:r>
      <w:proofErr w:type="gramStart"/>
      <w:r w:rsidRPr="008107E8">
        <w:t xml:space="preserve">);   </w:t>
      </w:r>
      <w:proofErr w:type="gramEnd"/>
      <w:r w:rsidRPr="008107E8">
        <w:t xml:space="preserve">     // [5, 2]</w:t>
      </w:r>
    </w:p>
    <w:p w14:paraId="514CDB6C" w14:textId="7D3CF2CC" w:rsidR="1F968DD5" w:rsidRDefault="1F968DD5" w:rsidP="68574677">
      <w:pPr>
        <w:spacing w:after="100"/>
      </w:pPr>
      <w:r w:rsidRPr="008107E8">
        <w:t xml:space="preserve">        </w:t>
      </w:r>
      <w:proofErr w:type="spellStart"/>
      <w:r w:rsidRPr="008107E8">
        <w:t>System.out.println</w:t>
      </w:r>
      <w:proofErr w:type="spellEnd"/>
      <w:r w:rsidRPr="008107E8">
        <w:t>(</w:t>
      </w:r>
      <w:proofErr w:type="spellStart"/>
      <w:proofErr w:type="gramStart"/>
      <w:r w:rsidRPr="008107E8">
        <w:t>encontrarDuplicados</w:t>
      </w:r>
      <w:proofErr w:type="spellEnd"/>
      <w:r w:rsidRPr="008107E8">
        <w:t>(</w:t>
      </w:r>
      <w:proofErr w:type="gramEnd"/>
      <w:r w:rsidRPr="008107E8">
        <w:t xml:space="preserve">new </w:t>
      </w:r>
      <w:proofErr w:type="gramStart"/>
      <w:r w:rsidRPr="008107E8">
        <w:t>int[]{</w:t>
      </w:r>
      <w:proofErr w:type="gramEnd"/>
      <w:r w:rsidRPr="008107E8">
        <w:t>})</w:t>
      </w:r>
      <w:proofErr w:type="gramStart"/>
      <w:r w:rsidRPr="008107E8">
        <w:t xml:space="preserve">);   </w:t>
      </w:r>
      <w:proofErr w:type="gramEnd"/>
      <w:r w:rsidRPr="008107E8">
        <w:t xml:space="preserve">                  // []</w:t>
      </w:r>
    </w:p>
    <w:p w14:paraId="1FEF26C1" w14:textId="72A4AEE7" w:rsidR="1F968DD5" w:rsidRDefault="1F968DD5" w:rsidP="68574677">
      <w:pPr>
        <w:spacing w:after="100"/>
      </w:pPr>
      <w:r w:rsidRPr="008107E8">
        <w:t xml:space="preserve">        </w:t>
      </w:r>
      <w:proofErr w:type="spellStart"/>
      <w:r w:rsidRPr="008107E8">
        <w:t>System.out.println</w:t>
      </w:r>
      <w:proofErr w:type="spellEnd"/>
      <w:r w:rsidRPr="008107E8">
        <w:t>(</w:t>
      </w:r>
      <w:proofErr w:type="spellStart"/>
      <w:proofErr w:type="gramStart"/>
      <w:r w:rsidRPr="008107E8">
        <w:t>encontrarDuplicados</w:t>
      </w:r>
      <w:proofErr w:type="spellEnd"/>
      <w:r w:rsidRPr="008107E8">
        <w:t>(</w:t>
      </w:r>
      <w:proofErr w:type="gramEnd"/>
      <w:r w:rsidRPr="008107E8">
        <w:t xml:space="preserve">new </w:t>
      </w:r>
      <w:proofErr w:type="gramStart"/>
      <w:r w:rsidRPr="008107E8">
        <w:t>int[]{</w:t>
      </w:r>
      <w:proofErr w:type="gramEnd"/>
      <w:r w:rsidRPr="008107E8">
        <w:t>7, 7, 7, 7})</w:t>
      </w:r>
      <w:proofErr w:type="gramStart"/>
      <w:r w:rsidRPr="008107E8">
        <w:t xml:space="preserve">);   </w:t>
      </w:r>
      <w:proofErr w:type="gramEnd"/>
      <w:r w:rsidRPr="008107E8">
        <w:t xml:space="preserve">        // [7]</w:t>
      </w:r>
    </w:p>
    <w:p w14:paraId="564BA82B" w14:textId="41406863" w:rsidR="1F968DD5" w:rsidRDefault="1F968DD5" w:rsidP="68574677">
      <w:pPr>
        <w:spacing w:after="100"/>
      </w:pPr>
      <w:r w:rsidRPr="008107E8">
        <w:t xml:space="preserve"> </w:t>
      </w:r>
    </w:p>
    <w:p w14:paraId="3E562C1E" w14:textId="59484E62" w:rsidR="1F968DD5" w:rsidRDefault="1F968DD5" w:rsidP="68574677">
      <w:pPr>
        <w:spacing w:after="100"/>
      </w:pPr>
      <w:r w:rsidRPr="008107E8">
        <w:t xml:space="preserve">        </w:t>
      </w:r>
      <w:proofErr w:type="spellStart"/>
      <w:r w:rsidRPr="008107E8">
        <w:t>System.out.println</w:t>
      </w:r>
      <w:proofErr w:type="spellEnd"/>
      <w:r w:rsidRPr="008107E8">
        <w:t>();</w:t>
      </w:r>
    </w:p>
    <w:p w14:paraId="7B12D3C5" w14:textId="7C593D1A" w:rsidR="1F968DD5" w:rsidRDefault="1F968DD5" w:rsidP="68574677">
      <w:pPr>
        <w:spacing w:after="100"/>
      </w:pPr>
      <w:r w:rsidRPr="008107E8">
        <w:t xml:space="preserve"> </w:t>
      </w:r>
    </w:p>
    <w:p w14:paraId="33D47C28" w14:textId="746DA159" w:rsidR="1F968DD5" w:rsidRDefault="1F968DD5" w:rsidP="68574677">
      <w:pPr>
        <w:spacing w:after="100"/>
      </w:pPr>
      <w:r w:rsidRPr="008107E8">
        <w:t xml:space="preserve">        </w:t>
      </w:r>
      <w:proofErr w:type="spellStart"/>
      <w:r w:rsidRPr="008107E8">
        <w:t>System.out.println</w:t>
      </w:r>
      <w:proofErr w:type="spellEnd"/>
      <w:r w:rsidRPr="008107E8">
        <w:t>(</w:t>
      </w:r>
      <w:proofErr w:type="spellStart"/>
      <w:proofErr w:type="gramStart"/>
      <w:r w:rsidRPr="008107E8">
        <w:t>duplicadosConConteo</w:t>
      </w:r>
      <w:proofErr w:type="spellEnd"/>
      <w:r w:rsidRPr="008107E8">
        <w:t>(</w:t>
      </w:r>
      <w:proofErr w:type="gramEnd"/>
      <w:r w:rsidRPr="008107E8">
        <w:t xml:space="preserve">new </w:t>
      </w:r>
      <w:proofErr w:type="gramStart"/>
      <w:r w:rsidRPr="008107E8">
        <w:t>int[]{</w:t>
      </w:r>
      <w:proofErr w:type="gramEnd"/>
      <w:r w:rsidRPr="008107E8">
        <w:t xml:space="preserve">1, 2, 3, 2, 4, 5, </w:t>
      </w:r>
      <w:proofErr w:type="gramStart"/>
      <w:r w:rsidRPr="008107E8">
        <w:t>1})</w:t>
      </w:r>
      <w:proofErr w:type="gramEnd"/>
      <w:r w:rsidRPr="008107E8">
        <w:t xml:space="preserve">); </w:t>
      </w:r>
      <w:proofErr w:type="gramStart"/>
      <w:r w:rsidRPr="008107E8">
        <w:t>// {</w:t>
      </w:r>
      <w:proofErr w:type="gramEnd"/>
      <w:r w:rsidRPr="008107E8">
        <w:t>1=2, 2=2}</w:t>
      </w:r>
    </w:p>
    <w:p w14:paraId="0BE9530A" w14:textId="60526D8D" w:rsidR="1F968DD5" w:rsidRDefault="1F968DD5" w:rsidP="68574677">
      <w:pPr>
        <w:spacing w:after="100"/>
      </w:pPr>
      <w:r w:rsidRPr="008107E8">
        <w:t xml:space="preserve">        </w:t>
      </w:r>
      <w:proofErr w:type="spellStart"/>
      <w:r w:rsidRPr="008107E8">
        <w:t>System.out.println</w:t>
      </w:r>
      <w:proofErr w:type="spellEnd"/>
      <w:r w:rsidRPr="008107E8">
        <w:t>(</w:t>
      </w:r>
      <w:proofErr w:type="spellStart"/>
      <w:proofErr w:type="gramStart"/>
      <w:r w:rsidRPr="008107E8">
        <w:t>duplicadosConConteo</w:t>
      </w:r>
      <w:proofErr w:type="spellEnd"/>
      <w:r w:rsidRPr="008107E8">
        <w:t>(</w:t>
      </w:r>
      <w:proofErr w:type="gramEnd"/>
      <w:r w:rsidRPr="008107E8">
        <w:t xml:space="preserve">new </w:t>
      </w:r>
      <w:proofErr w:type="gramStart"/>
      <w:r w:rsidRPr="008107E8">
        <w:t>int[]{</w:t>
      </w:r>
      <w:proofErr w:type="gramEnd"/>
      <w:r w:rsidRPr="008107E8">
        <w:t>5, 5, 5, 2, 2})</w:t>
      </w:r>
      <w:proofErr w:type="gramStart"/>
      <w:r w:rsidRPr="008107E8">
        <w:t xml:space="preserve">);   </w:t>
      </w:r>
      <w:proofErr w:type="gramEnd"/>
      <w:r w:rsidRPr="008107E8">
        <w:t xml:space="preserve">     // {5=3, 2=2}</w:t>
      </w:r>
    </w:p>
    <w:p w14:paraId="31AC05A8" w14:textId="3A878705" w:rsidR="1F968DD5" w:rsidRDefault="1F968DD5" w:rsidP="68574677">
      <w:pPr>
        <w:spacing w:after="100"/>
      </w:pPr>
      <w:r w:rsidRPr="008107E8">
        <w:t xml:space="preserve">        </w:t>
      </w:r>
      <w:proofErr w:type="spellStart"/>
      <w:r w:rsidRPr="008107E8">
        <w:t>System.out.println</w:t>
      </w:r>
      <w:proofErr w:type="spellEnd"/>
      <w:r w:rsidRPr="008107E8">
        <w:t>(</w:t>
      </w:r>
      <w:proofErr w:type="spellStart"/>
      <w:proofErr w:type="gramStart"/>
      <w:r w:rsidRPr="008107E8">
        <w:t>duplicadosConConteo</w:t>
      </w:r>
      <w:proofErr w:type="spellEnd"/>
      <w:r w:rsidRPr="008107E8">
        <w:t>(</w:t>
      </w:r>
      <w:proofErr w:type="gramEnd"/>
      <w:r w:rsidRPr="008107E8">
        <w:t xml:space="preserve">new </w:t>
      </w:r>
      <w:proofErr w:type="gramStart"/>
      <w:r w:rsidRPr="008107E8">
        <w:t>int[]{</w:t>
      </w:r>
      <w:proofErr w:type="gramEnd"/>
      <w:r w:rsidRPr="008107E8">
        <w:t xml:space="preserve">10, 20, </w:t>
      </w:r>
      <w:proofErr w:type="gramStart"/>
      <w:r w:rsidRPr="008107E8">
        <w:t xml:space="preserve">30}));   </w:t>
      </w:r>
      <w:proofErr w:type="gramEnd"/>
      <w:r w:rsidRPr="008107E8">
        <w:t xml:space="preserve">        // {}</w:t>
      </w:r>
    </w:p>
    <w:p w14:paraId="4501B855" w14:textId="4FABB97C" w:rsidR="1F968DD5" w:rsidRPr="008107E8" w:rsidRDefault="1F968DD5" w:rsidP="68574677">
      <w:pPr>
        <w:spacing w:after="100"/>
        <w:rPr>
          <w:lang w:val="es-CR"/>
        </w:rPr>
      </w:pPr>
      <w:r w:rsidRPr="008107E8">
        <w:t xml:space="preserve">    </w:t>
      </w:r>
      <w:r w:rsidRPr="68574677">
        <w:rPr>
          <w:lang w:val="es-CR"/>
        </w:rPr>
        <w:t>}</w:t>
      </w:r>
    </w:p>
    <w:p w14:paraId="747B179E" w14:textId="06D42A48" w:rsidR="1F968DD5" w:rsidRPr="008107E8" w:rsidRDefault="1F968DD5" w:rsidP="68574677">
      <w:pPr>
        <w:spacing w:after="100"/>
        <w:rPr>
          <w:lang w:val="es-CR"/>
        </w:rPr>
      </w:pPr>
      <w:r w:rsidRPr="68574677">
        <w:rPr>
          <w:lang w:val="es-CR"/>
        </w:rPr>
        <w:t>}</w:t>
      </w:r>
    </w:p>
    <w:p w14:paraId="517C371F" w14:textId="049387C7" w:rsidR="68574677" w:rsidRDefault="68574677" w:rsidP="68574677">
      <w:pPr>
        <w:spacing w:after="100"/>
        <w:rPr>
          <w:lang w:val="es-CR"/>
        </w:rPr>
      </w:pPr>
    </w:p>
    <w:p w14:paraId="63F58782" w14:textId="55301CA1" w:rsidR="1F968DD5" w:rsidRDefault="1F968DD5" w:rsidP="68574677">
      <w:pPr>
        <w:spacing w:after="100"/>
        <w:rPr>
          <w:lang w:val="es-CR"/>
        </w:rPr>
      </w:pPr>
      <w:r w:rsidRPr="68574677">
        <w:rPr>
          <w:lang w:val="es-CR"/>
        </w:rPr>
        <w:t xml:space="preserve">Salida: </w:t>
      </w:r>
    </w:p>
    <w:p w14:paraId="72B60F7C" w14:textId="282D8396" w:rsidR="1F968DD5" w:rsidRDefault="1F968DD5" w:rsidP="68574677">
      <w:pPr>
        <w:spacing w:after="100"/>
        <w:rPr>
          <w:lang w:val="es-CR"/>
        </w:rPr>
      </w:pPr>
      <w:r w:rsidRPr="68574677">
        <w:rPr>
          <w:lang w:val="es-CR"/>
        </w:rPr>
        <w:t>[2, 1]</w:t>
      </w:r>
    </w:p>
    <w:p w14:paraId="5638592D" w14:textId="5A85AB46" w:rsidR="1F968DD5" w:rsidRPr="008107E8" w:rsidRDefault="1F968DD5" w:rsidP="68574677">
      <w:pPr>
        <w:spacing w:after="100"/>
        <w:rPr>
          <w:lang w:val="es-CR"/>
        </w:rPr>
      </w:pPr>
      <w:r w:rsidRPr="68574677">
        <w:rPr>
          <w:lang w:val="es-CR"/>
        </w:rPr>
        <w:t>[]</w:t>
      </w:r>
    </w:p>
    <w:p w14:paraId="02AC6BD4" w14:textId="6A5EC6E2" w:rsidR="1F968DD5" w:rsidRPr="008107E8" w:rsidRDefault="1F968DD5" w:rsidP="68574677">
      <w:pPr>
        <w:spacing w:after="100"/>
        <w:rPr>
          <w:lang w:val="es-CR"/>
        </w:rPr>
      </w:pPr>
      <w:r w:rsidRPr="68574677">
        <w:rPr>
          <w:lang w:val="es-CR"/>
        </w:rPr>
        <w:t>[5, 2]</w:t>
      </w:r>
    </w:p>
    <w:p w14:paraId="2BD1649A" w14:textId="49869830" w:rsidR="1F968DD5" w:rsidRPr="008107E8" w:rsidRDefault="1F968DD5" w:rsidP="68574677">
      <w:pPr>
        <w:spacing w:after="100"/>
        <w:rPr>
          <w:lang w:val="es-CR"/>
        </w:rPr>
      </w:pPr>
      <w:r w:rsidRPr="68574677">
        <w:rPr>
          <w:lang w:val="es-CR"/>
        </w:rPr>
        <w:t>[]</w:t>
      </w:r>
    </w:p>
    <w:p w14:paraId="0EF51509" w14:textId="41DC3313" w:rsidR="1F968DD5" w:rsidRPr="008107E8" w:rsidRDefault="1F968DD5" w:rsidP="68574677">
      <w:pPr>
        <w:spacing w:after="100"/>
        <w:rPr>
          <w:lang w:val="es-CR"/>
        </w:rPr>
      </w:pPr>
      <w:r w:rsidRPr="68574677">
        <w:rPr>
          <w:lang w:val="es-CR"/>
        </w:rPr>
        <w:t>[7]</w:t>
      </w:r>
    </w:p>
    <w:p w14:paraId="39AB67A6" w14:textId="03860CCF" w:rsidR="1F968DD5" w:rsidRPr="008107E8" w:rsidRDefault="1F968DD5" w:rsidP="68574677">
      <w:pPr>
        <w:spacing w:after="100"/>
        <w:rPr>
          <w:lang w:val="es-CR"/>
        </w:rPr>
      </w:pPr>
      <w:r w:rsidRPr="68574677">
        <w:rPr>
          <w:lang w:val="es-CR"/>
        </w:rPr>
        <w:t xml:space="preserve"> </w:t>
      </w:r>
    </w:p>
    <w:p w14:paraId="299E5C5A" w14:textId="32E0F3CA" w:rsidR="1F968DD5" w:rsidRPr="008107E8" w:rsidRDefault="1F968DD5" w:rsidP="68574677">
      <w:pPr>
        <w:spacing w:after="100"/>
        <w:rPr>
          <w:lang w:val="es-CR"/>
        </w:rPr>
      </w:pPr>
      <w:r w:rsidRPr="68574677">
        <w:rPr>
          <w:lang w:val="es-CR"/>
        </w:rPr>
        <w:t>{1=2, 2=2}</w:t>
      </w:r>
    </w:p>
    <w:p w14:paraId="39B9422D" w14:textId="09A8A0FE" w:rsidR="1F968DD5" w:rsidRPr="008107E8" w:rsidRDefault="1F968DD5" w:rsidP="68574677">
      <w:pPr>
        <w:spacing w:after="100"/>
        <w:rPr>
          <w:lang w:val="es-CR"/>
        </w:rPr>
      </w:pPr>
      <w:r w:rsidRPr="68574677">
        <w:rPr>
          <w:lang w:val="es-CR"/>
        </w:rPr>
        <w:t>{5=3, 2=2}</w:t>
      </w:r>
    </w:p>
    <w:p w14:paraId="45925C77" w14:textId="093A47ED" w:rsidR="1F968DD5" w:rsidRPr="008107E8" w:rsidRDefault="1F968DD5" w:rsidP="68574677">
      <w:pPr>
        <w:spacing w:after="100"/>
        <w:rPr>
          <w:lang w:val="es-CR"/>
        </w:rPr>
      </w:pPr>
      <w:r w:rsidRPr="68574677">
        <w:rPr>
          <w:lang w:val="es-CR"/>
        </w:rPr>
        <w:t>{}</w:t>
      </w:r>
    </w:p>
    <w:p w14:paraId="6DBF63E9" w14:textId="77777777" w:rsidR="00E36334" w:rsidRPr="00434C89" w:rsidRDefault="00A105BD">
      <w:pPr>
        <w:rPr>
          <w:lang w:val="es-CR"/>
        </w:rPr>
      </w:pPr>
      <w:r w:rsidRPr="00434C89">
        <w:rPr>
          <w:lang w:val="es-CR"/>
        </w:rPr>
        <w:br w:type="page"/>
      </w:r>
    </w:p>
    <w:p w14:paraId="6268D362" w14:textId="77777777" w:rsidR="00E36334" w:rsidRPr="00434C89" w:rsidRDefault="00A105BD">
      <w:pPr>
        <w:pStyle w:val="Ttulo1"/>
        <w:rPr>
          <w:lang w:val="es-CR"/>
        </w:rPr>
      </w:pPr>
      <w:r w:rsidRPr="00434C89">
        <w:rPr>
          <w:rFonts w:ascii="Calibri" w:eastAsia="Calibri" w:hAnsi="Calibri"/>
          <w:sz w:val="34"/>
          <w:lang w:val="es-CR"/>
        </w:rPr>
        <w:lastRenderedPageBreak/>
        <w:t>8. Ejercicio 5: Simular un sistema simple de inventario</w:t>
      </w:r>
    </w:p>
    <w:p w14:paraId="6A824C9D" w14:textId="77777777" w:rsidR="00E36334" w:rsidRPr="00434C89" w:rsidRDefault="00A105BD">
      <w:pPr>
        <w:spacing w:after="100"/>
        <w:rPr>
          <w:lang w:val="es-CR"/>
        </w:rPr>
      </w:pPr>
      <w:r w:rsidRPr="00434C89">
        <w:rPr>
          <w:b/>
          <w:color w:val="1F2A78"/>
          <w:lang w:val="es-CR"/>
        </w:rPr>
        <w:t xml:space="preserve">Objetivo: </w:t>
      </w:r>
      <w:r w:rsidRPr="00434C89">
        <w:rPr>
          <w:lang w:val="es-CR"/>
        </w:rPr>
        <w:t>Aplicar programación orientada a objetos para representar productos y operaciones de inventario.</w:t>
      </w:r>
    </w:p>
    <w:p w14:paraId="23C20019" w14:textId="77777777" w:rsidR="00E36334" w:rsidRPr="00434C89" w:rsidRDefault="00A105BD">
      <w:pPr>
        <w:spacing w:after="100"/>
        <w:rPr>
          <w:lang w:val="es-CR"/>
        </w:rPr>
      </w:pPr>
      <w:r w:rsidRPr="00434C89">
        <w:rPr>
          <w:b/>
          <w:color w:val="1F2A78"/>
          <w:lang w:val="es-CR"/>
        </w:rPr>
        <w:t xml:space="preserve">Enunciado: </w:t>
      </w:r>
      <w:r w:rsidRPr="00434C89">
        <w:rPr>
          <w:lang w:val="es-CR"/>
        </w:rPr>
        <w:t>Cree una clase Producto con código, nombre, precio y cantidad disponible. Luego implemente métodos para agregar stock, vender unidades y calcular el valor total del inventario.</w:t>
      </w:r>
    </w:p>
    <w:p w14:paraId="648A897C" w14:textId="77777777" w:rsidR="00E36334" w:rsidRDefault="00A105BD">
      <w:pPr>
        <w:spacing w:after="60" w:line="259" w:lineRule="auto"/>
      </w:pPr>
      <w:r>
        <w:rPr>
          <w:b/>
        </w:rPr>
        <w:t>Ejemplos:</w:t>
      </w:r>
    </w:p>
    <w:tbl>
      <w:tblPr>
        <w:tblW w:w="0" w:type="auto"/>
        <w:jc w:val="center"/>
        <w:tblLook w:val="04A0" w:firstRow="1" w:lastRow="0" w:firstColumn="1" w:lastColumn="0" w:noHBand="0" w:noVBand="1"/>
      </w:tblPr>
      <w:tblGrid>
        <w:gridCol w:w="10060"/>
      </w:tblGrid>
      <w:tr w:rsidR="00E36334" w:rsidRPr="008107E8" w14:paraId="3D87267E" w14:textId="77777777">
        <w:trPr>
          <w:jc w:val="center"/>
        </w:trPr>
        <w:tc>
          <w:tcPr>
            <w:tcW w:w="10080" w:type="dxa"/>
            <w:tcBorders>
              <w:top w:val="single" w:sz="8" w:space="0" w:color="D9DDE7"/>
              <w:left w:val="single" w:sz="8" w:space="0" w:color="D9DDE7"/>
              <w:bottom w:val="single" w:sz="8" w:space="0" w:color="D9DDE7"/>
              <w:right w:val="single" w:sz="8" w:space="0" w:color="D9DDE7"/>
            </w:tcBorders>
            <w:shd w:val="clear" w:color="auto" w:fill="F3F5F8"/>
          </w:tcPr>
          <w:p w14:paraId="31C9420C" w14:textId="77777777" w:rsidR="00E36334" w:rsidRPr="00434C89" w:rsidRDefault="00A105BD">
            <w:pPr>
              <w:spacing w:after="0"/>
              <w:rPr>
                <w:lang w:val="es-CR"/>
              </w:rPr>
            </w:pPr>
            <w:r w:rsidRPr="00434C89">
              <w:rPr>
                <w:rFonts w:ascii="Consolas" w:eastAsia="Consolas" w:hAnsi="Consolas"/>
                <w:sz w:val="18"/>
                <w:lang w:val="es-CR"/>
              </w:rPr>
              <w:t>Producto: Laptop</w:t>
            </w:r>
          </w:p>
          <w:p w14:paraId="10F7A4B3" w14:textId="77777777" w:rsidR="00E36334" w:rsidRPr="00434C89" w:rsidRDefault="00A105BD">
            <w:pPr>
              <w:spacing w:after="0"/>
              <w:rPr>
                <w:lang w:val="es-CR"/>
              </w:rPr>
            </w:pPr>
            <w:r w:rsidRPr="00434C89">
              <w:rPr>
                <w:rFonts w:ascii="Consolas" w:eastAsia="Consolas" w:hAnsi="Consolas"/>
                <w:sz w:val="18"/>
                <w:lang w:val="es-CR"/>
              </w:rPr>
              <w:t>Precio: 800</w:t>
            </w:r>
          </w:p>
          <w:p w14:paraId="07760E72" w14:textId="77777777" w:rsidR="00E36334" w:rsidRPr="00434C89" w:rsidRDefault="00A105BD">
            <w:pPr>
              <w:spacing w:after="0"/>
              <w:rPr>
                <w:lang w:val="es-CR"/>
              </w:rPr>
            </w:pPr>
            <w:r w:rsidRPr="00434C89">
              <w:rPr>
                <w:rFonts w:ascii="Consolas" w:eastAsia="Consolas" w:hAnsi="Consolas"/>
                <w:sz w:val="18"/>
                <w:lang w:val="es-CR"/>
              </w:rPr>
              <w:t>Cantidad inicial: 10</w:t>
            </w:r>
          </w:p>
          <w:p w14:paraId="5714CD5B" w14:textId="77777777" w:rsidR="00E36334" w:rsidRPr="00434C89" w:rsidRDefault="00E36334">
            <w:pPr>
              <w:spacing w:after="0"/>
              <w:rPr>
                <w:lang w:val="es-CR"/>
              </w:rPr>
            </w:pPr>
          </w:p>
          <w:p w14:paraId="541700C3" w14:textId="77777777" w:rsidR="00E36334" w:rsidRPr="00434C89" w:rsidRDefault="00A105BD">
            <w:pPr>
              <w:spacing w:after="0"/>
              <w:rPr>
                <w:lang w:val="es-CR"/>
              </w:rPr>
            </w:pPr>
            <w:proofErr w:type="gramStart"/>
            <w:r w:rsidRPr="00434C89">
              <w:rPr>
                <w:rFonts w:ascii="Consolas" w:eastAsia="Consolas" w:hAnsi="Consolas"/>
                <w:sz w:val="18"/>
                <w:lang w:val="es-CR"/>
              </w:rPr>
              <w:t>vender(</w:t>
            </w:r>
            <w:proofErr w:type="gramEnd"/>
            <w:r w:rsidRPr="00434C89">
              <w:rPr>
                <w:rFonts w:ascii="Consolas" w:eastAsia="Consolas" w:hAnsi="Consolas"/>
                <w:sz w:val="18"/>
                <w:lang w:val="es-CR"/>
              </w:rPr>
              <w:t>3)</w:t>
            </w:r>
          </w:p>
          <w:p w14:paraId="1185177A" w14:textId="77777777" w:rsidR="00E36334" w:rsidRPr="00434C89" w:rsidRDefault="00A105BD">
            <w:pPr>
              <w:spacing w:after="0"/>
              <w:rPr>
                <w:lang w:val="es-CR"/>
              </w:rPr>
            </w:pPr>
            <w:r w:rsidRPr="00434C89">
              <w:rPr>
                <w:rFonts w:ascii="Consolas" w:eastAsia="Consolas" w:hAnsi="Consolas"/>
                <w:sz w:val="18"/>
                <w:lang w:val="es-CR"/>
              </w:rPr>
              <w:t>Cantidad final: 7</w:t>
            </w:r>
          </w:p>
          <w:p w14:paraId="39E2669B" w14:textId="77777777" w:rsidR="00E36334" w:rsidRPr="00434C89" w:rsidRDefault="00A105BD">
            <w:pPr>
              <w:spacing w:after="0"/>
              <w:rPr>
                <w:lang w:val="es-CR"/>
              </w:rPr>
            </w:pPr>
            <w:r w:rsidRPr="00434C89">
              <w:rPr>
                <w:rFonts w:ascii="Consolas" w:eastAsia="Consolas" w:hAnsi="Consolas"/>
                <w:sz w:val="18"/>
                <w:lang w:val="es-CR"/>
              </w:rPr>
              <w:t>Valor inventario: 5600</w:t>
            </w:r>
          </w:p>
        </w:tc>
      </w:tr>
    </w:tbl>
    <w:p w14:paraId="04DC95FB" w14:textId="77777777" w:rsidR="00E36334" w:rsidRPr="00434C89" w:rsidRDefault="00E36334">
      <w:pPr>
        <w:rPr>
          <w:lang w:val="es-CR"/>
        </w:rPr>
      </w:pPr>
    </w:p>
    <w:p w14:paraId="1D72685F" w14:textId="77777777" w:rsidR="00E36334" w:rsidRDefault="00A105BD">
      <w:pPr>
        <w:spacing w:after="60" w:line="259" w:lineRule="auto"/>
      </w:pPr>
      <w:r>
        <w:rPr>
          <w:b/>
        </w:rPr>
        <w:t xml:space="preserve">Reglas </w:t>
      </w:r>
      <w:proofErr w:type="spellStart"/>
      <w:r>
        <w:rPr>
          <w:b/>
        </w:rPr>
        <w:t>mínimas</w:t>
      </w:r>
      <w:proofErr w:type="spellEnd"/>
      <w:r>
        <w:rPr>
          <w:b/>
        </w:rPr>
        <w:t>:</w:t>
      </w:r>
    </w:p>
    <w:p w14:paraId="491AC21A" w14:textId="77777777" w:rsidR="00E36334" w:rsidRPr="00434C89" w:rsidRDefault="00A105BD">
      <w:pPr>
        <w:pStyle w:val="Listaconvietas"/>
        <w:spacing w:after="60" w:line="252" w:lineRule="auto"/>
        <w:rPr>
          <w:lang w:val="es-CR"/>
        </w:rPr>
      </w:pPr>
      <w:r w:rsidRPr="00434C89">
        <w:rPr>
          <w:lang w:val="es-CR"/>
        </w:rPr>
        <w:t>No se puede vender una cantidad mayor a la disponible.</w:t>
      </w:r>
    </w:p>
    <w:p w14:paraId="22954520" w14:textId="77777777" w:rsidR="00E36334" w:rsidRPr="00434C89" w:rsidRDefault="00A105BD">
      <w:pPr>
        <w:pStyle w:val="Listaconvietas"/>
        <w:spacing w:after="60" w:line="252" w:lineRule="auto"/>
        <w:rPr>
          <w:lang w:val="es-CR"/>
        </w:rPr>
      </w:pPr>
      <w:r w:rsidRPr="00434C89">
        <w:rPr>
          <w:lang w:val="es-CR"/>
        </w:rPr>
        <w:t>No se puede agregar una cantidad negativa.</w:t>
      </w:r>
    </w:p>
    <w:p w14:paraId="5389A2C2" w14:textId="77777777" w:rsidR="00E36334" w:rsidRPr="00434C89" w:rsidRDefault="00A105BD">
      <w:pPr>
        <w:pStyle w:val="Listaconvietas"/>
        <w:spacing w:after="60" w:line="252" w:lineRule="auto"/>
        <w:rPr>
          <w:lang w:val="es-CR"/>
        </w:rPr>
      </w:pPr>
      <w:r w:rsidRPr="00434C89">
        <w:rPr>
          <w:lang w:val="es-CR"/>
        </w:rPr>
        <w:t>El valor del inventario se calcula como precio por cantidad disponible.</w:t>
      </w:r>
    </w:p>
    <w:p w14:paraId="6235C6EA" w14:textId="77777777" w:rsidR="00E36334" w:rsidRPr="00434C89" w:rsidRDefault="00A105BD">
      <w:pPr>
        <w:pStyle w:val="Listaconvietas"/>
        <w:spacing w:after="60" w:line="252" w:lineRule="auto"/>
        <w:rPr>
          <w:lang w:val="es-CR"/>
        </w:rPr>
      </w:pPr>
      <w:r w:rsidRPr="00434C89">
        <w:rPr>
          <w:lang w:val="es-CR"/>
        </w:rPr>
        <w:t>Los atributos deben ser privados si el lenguaje permite encapsulamiento.</w:t>
      </w:r>
    </w:p>
    <w:p w14:paraId="441CE210" w14:textId="77777777" w:rsidR="00E36334" w:rsidRPr="00434C89" w:rsidRDefault="00A105BD">
      <w:pPr>
        <w:spacing w:after="100"/>
        <w:rPr>
          <w:lang w:val="es-CR"/>
        </w:rPr>
      </w:pPr>
      <w:r w:rsidRPr="00434C89">
        <w:rPr>
          <w:b/>
          <w:color w:val="1F2A78"/>
          <w:lang w:val="es-CR"/>
        </w:rPr>
        <w:t xml:space="preserve">Qué evalúa: </w:t>
      </w:r>
      <w:r w:rsidRPr="00434C89">
        <w:rPr>
          <w:lang w:val="es-CR"/>
        </w:rPr>
        <w:t>POO, validaciones, encapsulamiento, métodos, reglas de negocio y claridad del diseño.</w:t>
      </w:r>
    </w:p>
    <w:p w14:paraId="0C3DE70D" w14:textId="09609852" w:rsidR="00E36334" w:rsidRPr="00434C89" w:rsidRDefault="00A105BD" w:rsidP="68574677">
      <w:pPr>
        <w:spacing w:after="100"/>
        <w:rPr>
          <w:lang w:val="es-CR"/>
        </w:rPr>
      </w:pPr>
      <w:r w:rsidRPr="68574677">
        <w:rPr>
          <w:b/>
          <w:bCs/>
          <w:color w:val="1F2A78"/>
          <w:lang w:val="es-CR"/>
        </w:rPr>
        <w:t xml:space="preserve">Reto adicional: </w:t>
      </w:r>
      <w:r w:rsidRPr="68574677">
        <w:rPr>
          <w:lang w:val="es-CR"/>
        </w:rPr>
        <w:t>Agregue una clase Inventario que administre varios productos y permita buscar por código.</w:t>
      </w:r>
      <w:r w:rsidRPr="008107E8">
        <w:rPr>
          <w:lang w:val="es-CR"/>
        </w:rPr>
        <w:br/>
      </w:r>
      <w:r w:rsidRPr="008107E8">
        <w:rPr>
          <w:lang w:val="es-CR"/>
        </w:rPr>
        <w:br/>
      </w:r>
      <w:r w:rsidR="371E9E88">
        <w:rPr>
          <w:noProof/>
        </w:rPr>
        <w:drawing>
          <wp:inline distT="0" distB="0" distL="0" distR="0" wp14:anchorId="63898D47" wp14:editId="7C524618">
            <wp:extent cx="6400800" cy="2686050"/>
            <wp:effectExtent l="0" t="0" r="0" b="0"/>
            <wp:docPr id="707060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0429" name="Picture 707060429"/>
                    <pic:cNvPicPr/>
                  </pic:nvPicPr>
                  <pic:blipFill>
                    <a:blip r:embed="rId21">
                      <a:extLst>
                        <a:ext uri="{28A0092B-C50C-407E-A947-70E740481C1C}">
                          <a14:useLocalDpi xmlns:a14="http://schemas.microsoft.com/office/drawing/2010/main"/>
                        </a:ext>
                      </a:extLst>
                    </a:blip>
                    <a:stretch>
                      <a:fillRect/>
                    </a:stretch>
                  </pic:blipFill>
                  <pic:spPr>
                    <a:xfrm>
                      <a:off x="0" y="0"/>
                      <a:ext cx="6400800" cy="2686050"/>
                    </a:xfrm>
                    <a:prstGeom prst="rect">
                      <a:avLst/>
                    </a:prstGeom>
                  </pic:spPr>
                </pic:pic>
              </a:graphicData>
            </a:graphic>
          </wp:inline>
        </w:drawing>
      </w:r>
      <w:r w:rsidRPr="008107E8">
        <w:rPr>
          <w:lang w:val="es-CR"/>
        </w:rPr>
        <w:br/>
      </w:r>
      <w:proofErr w:type="spellStart"/>
      <w:r w:rsidR="1EA01C03" w:rsidRPr="68574677">
        <w:rPr>
          <w:lang w:val="es-CR"/>
        </w:rPr>
        <w:t>Explicacion</w:t>
      </w:r>
      <w:proofErr w:type="spellEnd"/>
      <w:r w:rsidR="1EA01C03" w:rsidRPr="68574677">
        <w:rPr>
          <w:lang w:val="es-CR"/>
        </w:rPr>
        <w:t>:</w:t>
      </w:r>
      <w:r w:rsidRPr="008107E8">
        <w:rPr>
          <w:lang w:val="es-CR"/>
        </w:rPr>
        <w:br/>
      </w:r>
      <w:r w:rsidR="3188CEF5" w:rsidRPr="68574677">
        <w:rPr>
          <w:rFonts w:cs="Calibri"/>
          <w:szCs w:val="21"/>
          <w:lang w:val="es-CR"/>
        </w:rPr>
        <w:t>Explicación del código:</w:t>
      </w:r>
    </w:p>
    <w:p w14:paraId="12A3E632" w14:textId="56612D97" w:rsidR="00E36334" w:rsidRPr="008107E8" w:rsidRDefault="3188CEF5">
      <w:pPr>
        <w:spacing w:after="100"/>
        <w:rPr>
          <w:lang w:val="es-CR"/>
        </w:rPr>
      </w:pPr>
      <w:r w:rsidRPr="68574677">
        <w:rPr>
          <w:rFonts w:cs="Calibri"/>
          <w:szCs w:val="21"/>
          <w:lang w:val="es-CR"/>
        </w:rPr>
        <w:t>Este código fue hecho en Java y sirve para simular un inventario sencillo.</w:t>
      </w:r>
    </w:p>
    <w:p w14:paraId="4CE82551" w14:textId="7AA47B86" w:rsidR="00E36334" w:rsidRPr="008107E8" w:rsidRDefault="3188CEF5">
      <w:pPr>
        <w:spacing w:after="100"/>
        <w:rPr>
          <w:lang w:val="es-CR"/>
        </w:rPr>
      </w:pPr>
      <w:r w:rsidRPr="68574677">
        <w:rPr>
          <w:rFonts w:cs="Calibri"/>
          <w:szCs w:val="21"/>
          <w:lang w:val="es-CR"/>
        </w:rPr>
        <w:t xml:space="preserve">Primero se crea una clase llamada </w:t>
      </w:r>
      <w:r w:rsidRPr="68574677">
        <w:rPr>
          <w:rFonts w:ascii="Consolas" w:eastAsia="Consolas" w:hAnsi="Consolas" w:cs="Consolas"/>
          <w:szCs w:val="21"/>
          <w:lang w:val="es-CR"/>
        </w:rPr>
        <w:t>Producto</w:t>
      </w:r>
      <w:r w:rsidRPr="68574677">
        <w:rPr>
          <w:rFonts w:cs="Calibri"/>
          <w:szCs w:val="21"/>
          <w:lang w:val="es-CR"/>
        </w:rPr>
        <w:t>, donde se guardan los datos principales de cada producto: código, nombre, precio y cantidad disponible.</w:t>
      </w:r>
    </w:p>
    <w:p w14:paraId="3A6A3B66" w14:textId="086841C2" w:rsidR="00E36334" w:rsidRPr="008107E8" w:rsidRDefault="3188CEF5">
      <w:pPr>
        <w:spacing w:after="100"/>
        <w:rPr>
          <w:lang w:val="es-CR"/>
        </w:rPr>
      </w:pPr>
      <w:r w:rsidRPr="68574677">
        <w:rPr>
          <w:rFonts w:cs="Calibri"/>
          <w:szCs w:val="21"/>
          <w:lang w:val="es-CR"/>
        </w:rPr>
        <w:t>Después, el programa permite hacer tres acciones importantes:</w:t>
      </w:r>
    </w:p>
    <w:p w14:paraId="72991695" w14:textId="72ACF35B" w:rsidR="00E36334" w:rsidRPr="00434C89" w:rsidRDefault="3188CEF5" w:rsidP="68574677">
      <w:pPr>
        <w:pStyle w:val="Prrafodelista"/>
        <w:numPr>
          <w:ilvl w:val="0"/>
          <w:numId w:val="1"/>
        </w:numPr>
        <w:spacing w:after="0"/>
        <w:rPr>
          <w:rFonts w:cs="Calibri"/>
          <w:szCs w:val="21"/>
          <w:lang w:val="es-CR"/>
        </w:rPr>
      </w:pPr>
      <w:r w:rsidRPr="68574677">
        <w:rPr>
          <w:rFonts w:cs="Calibri"/>
          <w:b/>
          <w:bCs/>
          <w:szCs w:val="21"/>
          <w:lang w:val="es-CR"/>
        </w:rPr>
        <w:lastRenderedPageBreak/>
        <w:t>Vender productos:</w:t>
      </w:r>
      <w:r w:rsidR="00A105BD" w:rsidRPr="008107E8">
        <w:rPr>
          <w:lang w:val="es-CR"/>
        </w:rPr>
        <w:br/>
      </w:r>
      <w:r w:rsidRPr="68574677">
        <w:rPr>
          <w:rFonts w:cs="Calibri"/>
          <w:szCs w:val="21"/>
          <w:lang w:val="es-CR"/>
        </w:rPr>
        <w:t>Cuando se vende una cantidad, el programa resta esas unidades del inventario. También revisa que no se venda más de lo que hay disponible.</w:t>
      </w:r>
    </w:p>
    <w:p w14:paraId="4854C924" w14:textId="6CC0CD40" w:rsidR="00E36334" w:rsidRPr="00434C89" w:rsidRDefault="3188CEF5" w:rsidP="68574677">
      <w:pPr>
        <w:pStyle w:val="Prrafodelista"/>
        <w:numPr>
          <w:ilvl w:val="0"/>
          <w:numId w:val="1"/>
        </w:numPr>
        <w:spacing w:after="0"/>
        <w:rPr>
          <w:rFonts w:cs="Calibri"/>
          <w:szCs w:val="21"/>
          <w:lang w:val="es-CR"/>
        </w:rPr>
      </w:pPr>
      <w:r w:rsidRPr="68574677">
        <w:rPr>
          <w:rFonts w:cs="Calibri"/>
          <w:b/>
          <w:bCs/>
          <w:szCs w:val="21"/>
          <w:lang w:val="es-CR"/>
        </w:rPr>
        <w:t>Agregar stock:</w:t>
      </w:r>
      <w:r w:rsidR="00A105BD" w:rsidRPr="008107E8">
        <w:rPr>
          <w:lang w:val="es-CR"/>
        </w:rPr>
        <w:br/>
      </w:r>
      <w:r w:rsidRPr="68574677">
        <w:rPr>
          <w:rFonts w:cs="Calibri"/>
          <w:szCs w:val="21"/>
          <w:lang w:val="es-CR"/>
        </w:rPr>
        <w:t>Permite sumar más unidades al inventario. Si la cantidad es negativa o cero, el programa no la acepta.</w:t>
      </w:r>
    </w:p>
    <w:p w14:paraId="18A7536E" w14:textId="227CBC30" w:rsidR="00E36334" w:rsidRPr="00434C89" w:rsidRDefault="3188CEF5" w:rsidP="68574677">
      <w:pPr>
        <w:pStyle w:val="Prrafodelista"/>
        <w:numPr>
          <w:ilvl w:val="0"/>
          <w:numId w:val="1"/>
        </w:numPr>
        <w:spacing w:after="0"/>
        <w:rPr>
          <w:rFonts w:cs="Calibri"/>
          <w:szCs w:val="21"/>
          <w:lang w:val="es-CR"/>
        </w:rPr>
      </w:pPr>
      <w:r w:rsidRPr="68574677">
        <w:rPr>
          <w:rFonts w:cs="Calibri"/>
          <w:b/>
          <w:bCs/>
          <w:szCs w:val="21"/>
          <w:lang w:val="es-CR"/>
        </w:rPr>
        <w:t>Calcular el valor del inventario:</w:t>
      </w:r>
      <w:r w:rsidR="00A105BD" w:rsidRPr="008107E8">
        <w:rPr>
          <w:lang w:val="es-CR"/>
        </w:rPr>
        <w:br/>
      </w:r>
      <w:r w:rsidRPr="68574677">
        <w:rPr>
          <w:rFonts w:cs="Calibri"/>
          <w:szCs w:val="21"/>
          <w:lang w:val="es-CR"/>
        </w:rPr>
        <w:t>Multiplica el precio del producto por la cantidad disponible.</w:t>
      </w:r>
    </w:p>
    <w:p w14:paraId="736DA61D" w14:textId="022E49CB" w:rsidR="00E36334" w:rsidRPr="008107E8" w:rsidRDefault="3188CEF5">
      <w:pPr>
        <w:spacing w:after="100"/>
        <w:rPr>
          <w:lang w:val="es-CR"/>
        </w:rPr>
      </w:pPr>
      <w:r w:rsidRPr="68574677">
        <w:rPr>
          <w:rFonts w:cs="Calibri"/>
          <w:szCs w:val="21"/>
          <w:lang w:val="es-CR"/>
        </w:rPr>
        <w:t xml:space="preserve">También se creó una clase llamada </w:t>
      </w:r>
      <w:r w:rsidRPr="68574677">
        <w:rPr>
          <w:rFonts w:ascii="Consolas" w:eastAsia="Consolas" w:hAnsi="Consolas" w:cs="Consolas"/>
          <w:szCs w:val="21"/>
          <w:lang w:val="es-CR"/>
        </w:rPr>
        <w:t>Inventario</w:t>
      </w:r>
      <w:r w:rsidRPr="68574677">
        <w:rPr>
          <w:rFonts w:cs="Calibri"/>
          <w:szCs w:val="21"/>
          <w:lang w:val="es-CR"/>
        </w:rPr>
        <w:t>, que sirve para guardar varios productos y buscarlos usando su código.</w:t>
      </w:r>
    </w:p>
    <w:p w14:paraId="58FFB99E" w14:textId="714AC676" w:rsidR="00E36334" w:rsidRPr="00434C89" w:rsidRDefault="3188CEF5">
      <w:pPr>
        <w:spacing w:after="100"/>
      </w:pPr>
      <w:r w:rsidRPr="68574677">
        <w:rPr>
          <w:rFonts w:cs="Calibri"/>
          <w:szCs w:val="21"/>
          <w:lang w:val="es-CR"/>
        </w:rPr>
        <w:t>En el ejemplo, se crea una laptop con 10 unidades. Luego se venden 3, por lo que quedan 7. Después se agregan 5 unidades más, entonces quedan 12. Al final, el programa muestra todos los productos y calcula el valor total del inventario.</w:t>
      </w:r>
      <w:r w:rsidR="00A105BD" w:rsidRPr="008107E8">
        <w:rPr>
          <w:lang w:val="es-CR"/>
        </w:rPr>
        <w:br/>
      </w:r>
      <w:r w:rsidR="00A105BD" w:rsidRPr="008107E8">
        <w:rPr>
          <w:lang w:val="es-CR"/>
        </w:rPr>
        <w:br/>
      </w:r>
      <w:proofErr w:type="spellStart"/>
      <w:r w:rsidR="10A14DC8" w:rsidRPr="008107E8">
        <w:t>Codigo</w:t>
      </w:r>
      <w:proofErr w:type="spellEnd"/>
      <w:r w:rsidR="10A14DC8" w:rsidRPr="008107E8">
        <w:t>:</w:t>
      </w:r>
      <w:r w:rsidR="00A105BD">
        <w:br/>
      </w:r>
      <w:r w:rsidR="0DE26622" w:rsidRPr="008107E8">
        <w:t xml:space="preserve">import </w:t>
      </w:r>
      <w:proofErr w:type="spellStart"/>
      <w:proofErr w:type="gramStart"/>
      <w:r w:rsidR="0DE26622" w:rsidRPr="008107E8">
        <w:t>java.util</w:t>
      </w:r>
      <w:proofErr w:type="spellEnd"/>
      <w:proofErr w:type="gramEnd"/>
      <w:r w:rsidR="0DE26622" w:rsidRPr="008107E8">
        <w:t>.*;</w:t>
      </w:r>
    </w:p>
    <w:p w14:paraId="013D85BE" w14:textId="51FDB9A7" w:rsidR="00E36334" w:rsidRPr="00434C89" w:rsidRDefault="0DE26622" w:rsidP="68574677">
      <w:pPr>
        <w:spacing w:after="100"/>
      </w:pPr>
      <w:r w:rsidRPr="008107E8">
        <w:t xml:space="preserve"> </w:t>
      </w:r>
    </w:p>
    <w:p w14:paraId="20E033DE" w14:textId="4F915E69" w:rsidR="00E36334" w:rsidRPr="00434C89" w:rsidRDefault="0DE26622" w:rsidP="68574677">
      <w:pPr>
        <w:spacing w:after="100"/>
      </w:pPr>
      <w:r w:rsidRPr="008107E8">
        <w:t>public class Ejercicio5 {</w:t>
      </w:r>
    </w:p>
    <w:p w14:paraId="1DEA13D9" w14:textId="39752B1B" w:rsidR="00E36334" w:rsidRPr="00434C89" w:rsidRDefault="0DE26622" w:rsidP="68574677">
      <w:pPr>
        <w:spacing w:after="100"/>
      </w:pPr>
      <w:r w:rsidRPr="008107E8">
        <w:t xml:space="preserve"> </w:t>
      </w:r>
    </w:p>
    <w:p w14:paraId="0733A18E" w14:textId="7B304D90" w:rsidR="00E36334" w:rsidRPr="00434C89" w:rsidRDefault="0DE26622" w:rsidP="68574677">
      <w:pPr>
        <w:spacing w:after="100"/>
      </w:pPr>
      <w:r w:rsidRPr="008107E8">
        <w:t xml:space="preserve">    static class </w:t>
      </w:r>
      <w:proofErr w:type="spellStart"/>
      <w:r w:rsidRPr="008107E8">
        <w:t>Producto</w:t>
      </w:r>
      <w:proofErr w:type="spellEnd"/>
      <w:r w:rsidRPr="008107E8">
        <w:t xml:space="preserve"> {</w:t>
      </w:r>
    </w:p>
    <w:p w14:paraId="0CF81179" w14:textId="52B39E2D" w:rsidR="00E36334" w:rsidRPr="00434C89" w:rsidRDefault="0DE26622" w:rsidP="68574677">
      <w:pPr>
        <w:spacing w:after="100"/>
      </w:pPr>
      <w:r w:rsidRPr="008107E8">
        <w:t xml:space="preserve">        private String </w:t>
      </w:r>
      <w:proofErr w:type="spellStart"/>
      <w:r w:rsidRPr="008107E8">
        <w:t>codigo</w:t>
      </w:r>
      <w:proofErr w:type="spellEnd"/>
      <w:r w:rsidRPr="008107E8">
        <w:t>;</w:t>
      </w:r>
    </w:p>
    <w:p w14:paraId="5DF06173" w14:textId="5C85E1BF" w:rsidR="00E36334" w:rsidRPr="00434C89" w:rsidRDefault="0DE26622" w:rsidP="68574677">
      <w:pPr>
        <w:spacing w:after="100"/>
      </w:pPr>
      <w:r w:rsidRPr="008107E8">
        <w:t xml:space="preserve">        private String </w:t>
      </w:r>
      <w:proofErr w:type="spellStart"/>
      <w:r w:rsidRPr="008107E8">
        <w:t>nombre</w:t>
      </w:r>
      <w:proofErr w:type="spellEnd"/>
      <w:r w:rsidRPr="008107E8">
        <w:t>;</w:t>
      </w:r>
    </w:p>
    <w:p w14:paraId="09B71F95" w14:textId="7E2150E3" w:rsidR="00E36334" w:rsidRPr="00434C89" w:rsidRDefault="0DE26622" w:rsidP="68574677">
      <w:pPr>
        <w:spacing w:after="100"/>
      </w:pPr>
      <w:r w:rsidRPr="008107E8">
        <w:t xml:space="preserve">        private double </w:t>
      </w:r>
      <w:proofErr w:type="spellStart"/>
      <w:r w:rsidRPr="008107E8">
        <w:t>precio</w:t>
      </w:r>
      <w:proofErr w:type="spellEnd"/>
      <w:r w:rsidRPr="008107E8">
        <w:t>;</w:t>
      </w:r>
    </w:p>
    <w:p w14:paraId="76614FA5" w14:textId="307F498F" w:rsidR="00E36334" w:rsidRPr="008107E8" w:rsidRDefault="0DE26622" w:rsidP="68574677">
      <w:pPr>
        <w:spacing w:after="100"/>
        <w:rPr>
          <w:lang w:val="es-CR"/>
        </w:rPr>
      </w:pPr>
      <w:r w:rsidRPr="008107E8">
        <w:t xml:space="preserve">        </w:t>
      </w:r>
      <w:proofErr w:type="spellStart"/>
      <w:r w:rsidRPr="68574677">
        <w:rPr>
          <w:lang w:val="es-CR"/>
        </w:rPr>
        <w:t>private</w:t>
      </w:r>
      <w:proofErr w:type="spellEnd"/>
      <w:r w:rsidRPr="68574677">
        <w:rPr>
          <w:lang w:val="es-CR"/>
        </w:rPr>
        <w:t xml:space="preserve"> </w:t>
      </w:r>
      <w:proofErr w:type="spellStart"/>
      <w:r w:rsidRPr="68574677">
        <w:rPr>
          <w:lang w:val="es-CR"/>
        </w:rPr>
        <w:t>int</w:t>
      </w:r>
      <w:proofErr w:type="spellEnd"/>
      <w:r w:rsidRPr="68574677">
        <w:rPr>
          <w:lang w:val="es-CR"/>
        </w:rPr>
        <w:t xml:space="preserve"> </w:t>
      </w:r>
      <w:proofErr w:type="spellStart"/>
      <w:r w:rsidRPr="68574677">
        <w:rPr>
          <w:lang w:val="es-CR"/>
        </w:rPr>
        <w:t>cantidadDisponible</w:t>
      </w:r>
      <w:proofErr w:type="spellEnd"/>
      <w:r w:rsidRPr="68574677">
        <w:rPr>
          <w:lang w:val="es-CR"/>
        </w:rPr>
        <w:t>;</w:t>
      </w:r>
    </w:p>
    <w:p w14:paraId="125218FA" w14:textId="4884EAC4" w:rsidR="00E36334" w:rsidRPr="008107E8" w:rsidRDefault="0DE26622" w:rsidP="68574677">
      <w:pPr>
        <w:spacing w:after="100"/>
        <w:rPr>
          <w:lang w:val="es-CR"/>
        </w:rPr>
      </w:pPr>
      <w:r w:rsidRPr="68574677">
        <w:rPr>
          <w:lang w:val="es-CR"/>
        </w:rPr>
        <w:t xml:space="preserve"> </w:t>
      </w:r>
    </w:p>
    <w:p w14:paraId="41714C80" w14:textId="290D07B8" w:rsidR="00E36334" w:rsidRPr="008107E8" w:rsidRDefault="0DE26622" w:rsidP="68574677">
      <w:pPr>
        <w:spacing w:after="100"/>
        <w:rPr>
          <w:lang w:val="es-CR"/>
        </w:rPr>
      </w:pPr>
      <w:r w:rsidRPr="68574677">
        <w:rPr>
          <w:lang w:val="es-CR"/>
        </w:rPr>
        <w:t xml:space="preserve">        public </w:t>
      </w:r>
      <w:proofErr w:type="gramStart"/>
      <w:r w:rsidRPr="68574677">
        <w:rPr>
          <w:lang w:val="es-CR"/>
        </w:rPr>
        <w:t>Producto(</w:t>
      </w:r>
      <w:proofErr w:type="gramEnd"/>
      <w:r w:rsidRPr="68574677">
        <w:rPr>
          <w:lang w:val="es-CR"/>
        </w:rPr>
        <w:t>String codigo, String nombre, double precio, int cantidadDisponible) {</w:t>
      </w:r>
    </w:p>
    <w:p w14:paraId="1E8F54EF" w14:textId="79ADCCDF" w:rsidR="00E36334" w:rsidRPr="008107E8" w:rsidRDefault="0DE26622" w:rsidP="68574677">
      <w:pPr>
        <w:spacing w:after="100"/>
        <w:rPr>
          <w:lang w:val="es-CR"/>
        </w:rPr>
      </w:pPr>
      <w:r w:rsidRPr="68574677">
        <w:rPr>
          <w:lang w:val="es-CR"/>
        </w:rPr>
        <w:t xml:space="preserve">            </w:t>
      </w:r>
      <w:proofErr w:type="spellStart"/>
      <w:proofErr w:type="gramStart"/>
      <w:r w:rsidRPr="68574677">
        <w:rPr>
          <w:lang w:val="es-CR"/>
        </w:rPr>
        <w:t>this.codigo</w:t>
      </w:r>
      <w:proofErr w:type="spellEnd"/>
      <w:proofErr w:type="gramEnd"/>
      <w:r w:rsidRPr="68574677">
        <w:rPr>
          <w:lang w:val="es-CR"/>
        </w:rPr>
        <w:t xml:space="preserve"> = </w:t>
      </w:r>
      <w:proofErr w:type="spellStart"/>
      <w:r w:rsidRPr="68574677">
        <w:rPr>
          <w:lang w:val="es-CR"/>
        </w:rPr>
        <w:t>codigo</w:t>
      </w:r>
      <w:proofErr w:type="spellEnd"/>
      <w:r w:rsidRPr="68574677">
        <w:rPr>
          <w:lang w:val="es-CR"/>
        </w:rPr>
        <w:t>;</w:t>
      </w:r>
    </w:p>
    <w:p w14:paraId="5E8B507C" w14:textId="296BCCCE" w:rsidR="00E36334" w:rsidRPr="008107E8" w:rsidRDefault="0DE26622" w:rsidP="68574677">
      <w:pPr>
        <w:spacing w:after="100"/>
        <w:rPr>
          <w:lang w:val="es-CR"/>
        </w:rPr>
      </w:pPr>
      <w:r w:rsidRPr="68574677">
        <w:rPr>
          <w:lang w:val="es-CR"/>
        </w:rPr>
        <w:t xml:space="preserve">            </w:t>
      </w:r>
      <w:proofErr w:type="spellStart"/>
      <w:proofErr w:type="gramStart"/>
      <w:r w:rsidRPr="68574677">
        <w:rPr>
          <w:lang w:val="es-CR"/>
        </w:rPr>
        <w:t>this.nombre</w:t>
      </w:r>
      <w:proofErr w:type="spellEnd"/>
      <w:proofErr w:type="gramEnd"/>
      <w:r w:rsidRPr="68574677">
        <w:rPr>
          <w:lang w:val="es-CR"/>
        </w:rPr>
        <w:t xml:space="preserve"> = nombre;</w:t>
      </w:r>
    </w:p>
    <w:p w14:paraId="5CA3A995" w14:textId="292889BC" w:rsidR="00E36334" w:rsidRPr="008107E8" w:rsidRDefault="0DE26622" w:rsidP="68574677">
      <w:pPr>
        <w:spacing w:after="100"/>
        <w:rPr>
          <w:lang w:val="es-CR"/>
        </w:rPr>
      </w:pPr>
      <w:r w:rsidRPr="68574677">
        <w:rPr>
          <w:lang w:val="es-CR"/>
        </w:rPr>
        <w:t xml:space="preserve">            </w:t>
      </w:r>
      <w:proofErr w:type="spellStart"/>
      <w:proofErr w:type="gramStart"/>
      <w:r w:rsidRPr="68574677">
        <w:rPr>
          <w:lang w:val="es-CR"/>
        </w:rPr>
        <w:t>this.precio</w:t>
      </w:r>
      <w:proofErr w:type="spellEnd"/>
      <w:proofErr w:type="gramEnd"/>
      <w:r w:rsidRPr="68574677">
        <w:rPr>
          <w:lang w:val="es-CR"/>
        </w:rPr>
        <w:t xml:space="preserve"> = precio;</w:t>
      </w:r>
    </w:p>
    <w:p w14:paraId="376FC11B" w14:textId="5161F1E9" w:rsidR="00E36334" w:rsidRPr="008107E8" w:rsidRDefault="0DE26622" w:rsidP="68574677">
      <w:pPr>
        <w:spacing w:after="100"/>
        <w:rPr>
          <w:lang w:val="es-CR"/>
        </w:rPr>
      </w:pPr>
      <w:r w:rsidRPr="68574677">
        <w:rPr>
          <w:lang w:val="es-CR"/>
        </w:rPr>
        <w:t xml:space="preserve">            </w:t>
      </w:r>
      <w:proofErr w:type="spellStart"/>
      <w:proofErr w:type="gramStart"/>
      <w:r w:rsidRPr="68574677">
        <w:rPr>
          <w:lang w:val="es-CR"/>
        </w:rPr>
        <w:t>this.cantidadDisponible</w:t>
      </w:r>
      <w:proofErr w:type="spellEnd"/>
      <w:proofErr w:type="gramEnd"/>
      <w:r w:rsidRPr="68574677">
        <w:rPr>
          <w:lang w:val="es-CR"/>
        </w:rPr>
        <w:t xml:space="preserve"> = </w:t>
      </w:r>
      <w:proofErr w:type="spellStart"/>
      <w:r w:rsidRPr="68574677">
        <w:rPr>
          <w:lang w:val="es-CR"/>
        </w:rPr>
        <w:t>cantidadDisponible</w:t>
      </w:r>
      <w:proofErr w:type="spellEnd"/>
      <w:r w:rsidRPr="68574677">
        <w:rPr>
          <w:lang w:val="es-CR"/>
        </w:rPr>
        <w:t>;</w:t>
      </w:r>
    </w:p>
    <w:p w14:paraId="657D63B0" w14:textId="1C7C43F9" w:rsidR="00E36334" w:rsidRPr="008107E8" w:rsidRDefault="0DE26622" w:rsidP="68574677">
      <w:pPr>
        <w:spacing w:after="100"/>
        <w:rPr>
          <w:lang w:val="es-CR"/>
        </w:rPr>
      </w:pPr>
      <w:r w:rsidRPr="68574677">
        <w:rPr>
          <w:lang w:val="es-CR"/>
        </w:rPr>
        <w:t xml:space="preserve">        }</w:t>
      </w:r>
    </w:p>
    <w:p w14:paraId="0A7FB529" w14:textId="519739FE" w:rsidR="00E36334" w:rsidRPr="008107E8" w:rsidRDefault="0DE26622" w:rsidP="68574677">
      <w:pPr>
        <w:spacing w:after="100"/>
        <w:rPr>
          <w:lang w:val="es-CR"/>
        </w:rPr>
      </w:pPr>
      <w:r w:rsidRPr="68574677">
        <w:rPr>
          <w:lang w:val="es-CR"/>
        </w:rPr>
        <w:t xml:space="preserve"> </w:t>
      </w:r>
    </w:p>
    <w:p w14:paraId="3A05C1F4" w14:textId="47198919" w:rsidR="00E36334" w:rsidRPr="008107E8" w:rsidRDefault="0DE26622" w:rsidP="68574677">
      <w:pPr>
        <w:spacing w:after="100"/>
        <w:rPr>
          <w:lang w:val="es-CR"/>
        </w:rPr>
      </w:pPr>
      <w:r w:rsidRPr="68574677">
        <w:rPr>
          <w:lang w:val="es-CR"/>
        </w:rPr>
        <w:t xml:space="preserve">        public void </w:t>
      </w:r>
      <w:proofErr w:type="gramStart"/>
      <w:r w:rsidRPr="68574677">
        <w:rPr>
          <w:lang w:val="es-CR"/>
        </w:rPr>
        <w:t>agregarStock(</w:t>
      </w:r>
      <w:proofErr w:type="gramEnd"/>
      <w:r w:rsidRPr="68574677">
        <w:rPr>
          <w:lang w:val="es-CR"/>
        </w:rPr>
        <w:t>int cantidad) {</w:t>
      </w:r>
    </w:p>
    <w:p w14:paraId="6846ABEF" w14:textId="767AB501" w:rsidR="00E36334" w:rsidRPr="008107E8" w:rsidRDefault="0DE26622" w:rsidP="68574677">
      <w:pPr>
        <w:spacing w:after="100"/>
        <w:rPr>
          <w:lang w:val="es-CR"/>
        </w:rPr>
      </w:pPr>
      <w:r w:rsidRPr="68574677">
        <w:rPr>
          <w:lang w:val="es-CR"/>
        </w:rPr>
        <w:t xml:space="preserve">            if (cantidad &lt;= 0) {</w:t>
      </w:r>
    </w:p>
    <w:p w14:paraId="14F3A3B4" w14:textId="2BD369F5" w:rsidR="00E36334" w:rsidRPr="008107E8" w:rsidRDefault="0DE26622" w:rsidP="68574677">
      <w:pPr>
        <w:spacing w:after="100"/>
        <w:rPr>
          <w:lang w:val="es-CR"/>
        </w:rPr>
      </w:pPr>
      <w:r w:rsidRPr="68574677">
        <w:rPr>
          <w:lang w:val="es-CR"/>
        </w:rPr>
        <w:t xml:space="preserve">                System.out.println("No se puede agregar una cantidad negativa o cero.");</w:t>
      </w:r>
    </w:p>
    <w:p w14:paraId="4153C543" w14:textId="18C3DEA4" w:rsidR="00E36334" w:rsidRPr="008107E8" w:rsidRDefault="0DE26622" w:rsidP="68574677">
      <w:pPr>
        <w:spacing w:after="100"/>
        <w:rPr>
          <w:lang w:val="es-CR"/>
        </w:rPr>
      </w:pPr>
      <w:r w:rsidRPr="68574677">
        <w:rPr>
          <w:lang w:val="es-CR"/>
        </w:rPr>
        <w:t xml:space="preserve">                </w:t>
      </w:r>
      <w:proofErr w:type="spellStart"/>
      <w:r w:rsidRPr="68574677">
        <w:rPr>
          <w:lang w:val="es-CR"/>
        </w:rPr>
        <w:t>return</w:t>
      </w:r>
      <w:proofErr w:type="spellEnd"/>
      <w:r w:rsidRPr="68574677">
        <w:rPr>
          <w:lang w:val="es-CR"/>
        </w:rPr>
        <w:t>;</w:t>
      </w:r>
    </w:p>
    <w:p w14:paraId="0C1D1AA8" w14:textId="0C04AD07" w:rsidR="00E36334" w:rsidRPr="008107E8" w:rsidRDefault="0DE26622" w:rsidP="68574677">
      <w:pPr>
        <w:spacing w:after="100"/>
        <w:rPr>
          <w:lang w:val="es-CR"/>
        </w:rPr>
      </w:pPr>
      <w:r w:rsidRPr="68574677">
        <w:rPr>
          <w:lang w:val="es-CR"/>
        </w:rPr>
        <w:t xml:space="preserve">            }</w:t>
      </w:r>
    </w:p>
    <w:p w14:paraId="746ACED7" w14:textId="0068DA3E" w:rsidR="00E36334" w:rsidRPr="008107E8" w:rsidRDefault="0DE26622" w:rsidP="68574677">
      <w:pPr>
        <w:spacing w:after="100"/>
        <w:rPr>
          <w:lang w:val="es-CR"/>
        </w:rPr>
      </w:pPr>
      <w:r w:rsidRPr="68574677">
        <w:rPr>
          <w:lang w:val="es-CR"/>
        </w:rPr>
        <w:t xml:space="preserve"> </w:t>
      </w:r>
    </w:p>
    <w:p w14:paraId="3E223C96" w14:textId="0E79D993" w:rsidR="00E36334" w:rsidRPr="008107E8" w:rsidRDefault="0DE26622" w:rsidP="68574677">
      <w:pPr>
        <w:spacing w:after="100"/>
        <w:rPr>
          <w:lang w:val="es-CR"/>
        </w:rPr>
      </w:pPr>
      <w:r w:rsidRPr="68574677">
        <w:rPr>
          <w:lang w:val="es-CR"/>
        </w:rPr>
        <w:t xml:space="preserve">            </w:t>
      </w:r>
      <w:proofErr w:type="spellStart"/>
      <w:r w:rsidRPr="68574677">
        <w:rPr>
          <w:lang w:val="es-CR"/>
        </w:rPr>
        <w:t>cantidadDisponible</w:t>
      </w:r>
      <w:proofErr w:type="spellEnd"/>
      <w:r w:rsidRPr="68574677">
        <w:rPr>
          <w:lang w:val="es-CR"/>
        </w:rPr>
        <w:t xml:space="preserve"> += cantidad;</w:t>
      </w:r>
    </w:p>
    <w:p w14:paraId="169CEB7F" w14:textId="18793151" w:rsidR="00E36334" w:rsidRPr="008107E8" w:rsidRDefault="0DE26622" w:rsidP="68574677">
      <w:pPr>
        <w:spacing w:after="100"/>
        <w:rPr>
          <w:lang w:val="es-CR"/>
        </w:rPr>
      </w:pPr>
      <w:r w:rsidRPr="68574677">
        <w:rPr>
          <w:lang w:val="es-CR"/>
        </w:rPr>
        <w:lastRenderedPageBreak/>
        <w:t xml:space="preserve">        }</w:t>
      </w:r>
    </w:p>
    <w:p w14:paraId="42384D41" w14:textId="17B40B53" w:rsidR="00E36334" w:rsidRPr="008107E8" w:rsidRDefault="0DE26622" w:rsidP="68574677">
      <w:pPr>
        <w:spacing w:after="100"/>
        <w:rPr>
          <w:lang w:val="es-CR"/>
        </w:rPr>
      </w:pPr>
      <w:r w:rsidRPr="68574677">
        <w:rPr>
          <w:lang w:val="es-CR"/>
        </w:rPr>
        <w:t xml:space="preserve"> </w:t>
      </w:r>
    </w:p>
    <w:p w14:paraId="7D42CF46" w14:textId="6AD984FE" w:rsidR="00E36334" w:rsidRPr="008107E8" w:rsidRDefault="0DE26622" w:rsidP="68574677">
      <w:pPr>
        <w:spacing w:after="100"/>
        <w:rPr>
          <w:lang w:val="es-CR"/>
        </w:rPr>
      </w:pPr>
      <w:r w:rsidRPr="68574677">
        <w:rPr>
          <w:lang w:val="es-CR"/>
        </w:rPr>
        <w:t xml:space="preserve">        public void </w:t>
      </w:r>
      <w:proofErr w:type="gramStart"/>
      <w:r w:rsidRPr="68574677">
        <w:rPr>
          <w:lang w:val="es-CR"/>
        </w:rPr>
        <w:t>vender(</w:t>
      </w:r>
      <w:proofErr w:type="gramEnd"/>
      <w:r w:rsidRPr="68574677">
        <w:rPr>
          <w:lang w:val="es-CR"/>
        </w:rPr>
        <w:t>int cantidad) {</w:t>
      </w:r>
    </w:p>
    <w:p w14:paraId="6FA21603" w14:textId="094BF7E3" w:rsidR="00E36334" w:rsidRPr="008107E8" w:rsidRDefault="0DE26622" w:rsidP="68574677">
      <w:pPr>
        <w:spacing w:after="100"/>
        <w:rPr>
          <w:lang w:val="es-CR"/>
        </w:rPr>
      </w:pPr>
      <w:r w:rsidRPr="68574677">
        <w:rPr>
          <w:lang w:val="es-CR"/>
        </w:rPr>
        <w:t xml:space="preserve">            if (cantidad &lt;= 0) {</w:t>
      </w:r>
    </w:p>
    <w:p w14:paraId="4EE56891" w14:textId="1CF44494" w:rsidR="00E36334" w:rsidRPr="008107E8" w:rsidRDefault="0DE26622" w:rsidP="68574677">
      <w:pPr>
        <w:spacing w:after="100"/>
        <w:rPr>
          <w:lang w:val="es-CR"/>
        </w:rPr>
      </w:pPr>
      <w:r w:rsidRPr="68574677">
        <w:rPr>
          <w:lang w:val="es-CR"/>
        </w:rPr>
        <w:t xml:space="preserve">                System.out.println("La cantidad a vender debe ser mayor que cero.");</w:t>
      </w:r>
    </w:p>
    <w:p w14:paraId="07D95333" w14:textId="398A89BB" w:rsidR="00E36334" w:rsidRPr="008107E8" w:rsidRDefault="0DE26622" w:rsidP="68574677">
      <w:pPr>
        <w:spacing w:after="100"/>
        <w:rPr>
          <w:lang w:val="es-CR"/>
        </w:rPr>
      </w:pPr>
      <w:r w:rsidRPr="68574677">
        <w:rPr>
          <w:lang w:val="es-CR"/>
        </w:rPr>
        <w:t xml:space="preserve">                </w:t>
      </w:r>
      <w:proofErr w:type="spellStart"/>
      <w:r w:rsidRPr="68574677">
        <w:rPr>
          <w:lang w:val="es-CR"/>
        </w:rPr>
        <w:t>return</w:t>
      </w:r>
      <w:proofErr w:type="spellEnd"/>
      <w:r w:rsidRPr="68574677">
        <w:rPr>
          <w:lang w:val="es-CR"/>
        </w:rPr>
        <w:t>;</w:t>
      </w:r>
    </w:p>
    <w:p w14:paraId="5A0EE3E1" w14:textId="27ADB8D4" w:rsidR="00E36334" w:rsidRPr="008107E8" w:rsidRDefault="0DE26622" w:rsidP="68574677">
      <w:pPr>
        <w:spacing w:after="100"/>
        <w:rPr>
          <w:lang w:val="es-CR"/>
        </w:rPr>
      </w:pPr>
      <w:r w:rsidRPr="68574677">
        <w:rPr>
          <w:lang w:val="es-CR"/>
        </w:rPr>
        <w:t xml:space="preserve">            }</w:t>
      </w:r>
    </w:p>
    <w:p w14:paraId="3AB8D58E" w14:textId="71E40EAF" w:rsidR="00E36334" w:rsidRPr="008107E8" w:rsidRDefault="0DE26622" w:rsidP="68574677">
      <w:pPr>
        <w:spacing w:after="100"/>
        <w:rPr>
          <w:lang w:val="es-CR"/>
        </w:rPr>
      </w:pPr>
      <w:r w:rsidRPr="68574677">
        <w:rPr>
          <w:lang w:val="es-CR"/>
        </w:rPr>
        <w:t xml:space="preserve"> </w:t>
      </w:r>
    </w:p>
    <w:p w14:paraId="5BBAABA0" w14:textId="0F910F05" w:rsidR="00E36334" w:rsidRPr="008107E8" w:rsidRDefault="0DE26622" w:rsidP="68574677">
      <w:pPr>
        <w:spacing w:after="100"/>
        <w:rPr>
          <w:lang w:val="es-CR"/>
        </w:rPr>
      </w:pPr>
      <w:r w:rsidRPr="68574677">
        <w:rPr>
          <w:lang w:val="es-CR"/>
        </w:rPr>
        <w:t xml:space="preserve">            if (cantidad &gt; cantidadDisponible) {</w:t>
      </w:r>
    </w:p>
    <w:p w14:paraId="153C934B" w14:textId="55A586F6" w:rsidR="00E36334" w:rsidRPr="008107E8" w:rsidRDefault="0DE26622" w:rsidP="68574677">
      <w:pPr>
        <w:spacing w:after="100"/>
        <w:rPr>
          <w:lang w:val="es-CR"/>
        </w:rPr>
      </w:pPr>
      <w:r w:rsidRPr="68574677">
        <w:rPr>
          <w:lang w:val="es-CR"/>
        </w:rPr>
        <w:t xml:space="preserve">                System.out.println("No se puede vender más de lo disponible.");</w:t>
      </w:r>
    </w:p>
    <w:p w14:paraId="51202C24" w14:textId="0025E0C6" w:rsidR="00E36334" w:rsidRPr="008107E8" w:rsidRDefault="0DE26622" w:rsidP="68574677">
      <w:pPr>
        <w:spacing w:after="100"/>
        <w:rPr>
          <w:lang w:val="es-CR"/>
        </w:rPr>
      </w:pPr>
      <w:r w:rsidRPr="68574677">
        <w:rPr>
          <w:lang w:val="es-CR"/>
        </w:rPr>
        <w:t xml:space="preserve">                </w:t>
      </w:r>
      <w:proofErr w:type="spellStart"/>
      <w:r w:rsidRPr="68574677">
        <w:rPr>
          <w:lang w:val="es-CR"/>
        </w:rPr>
        <w:t>return</w:t>
      </w:r>
      <w:proofErr w:type="spellEnd"/>
      <w:r w:rsidRPr="68574677">
        <w:rPr>
          <w:lang w:val="es-CR"/>
        </w:rPr>
        <w:t>;</w:t>
      </w:r>
    </w:p>
    <w:p w14:paraId="7F95577E" w14:textId="72C700A9" w:rsidR="00E36334" w:rsidRPr="008107E8" w:rsidRDefault="0DE26622" w:rsidP="68574677">
      <w:pPr>
        <w:spacing w:after="100"/>
        <w:rPr>
          <w:lang w:val="es-CR"/>
        </w:rPr>
      </w:pPr>
      <w:r w:rsidRPr="68574677">
        <w:rPr>
          <w:lang w:val="es-CR"/>
        </w:rPr>
        <w:t xml:space="preserve">            }</w:t>
      </w:r>
    </w:p>
    <w:p w14:paraId="7C96F70D" w14:textId="6707FCD3" w:rsidR="00E36334" w:rsidRPr="008107E8" w:rsidRDefault="0DE26622" w:rsidP="68574677">
      <w:pPr>
        <w:spacing w:after="100"/>
        <w:rPr>
          <w:lang w:val="es-CR"/>
        </w:rPr>
      </w:pPr>
      <w:r w:rsidRPr="68574677">
        <w:rPr>
          <w:lang w:val="es-CR"/>
        </w:rPr>
        <w:t xml:space="preserve"> </w:t>
      </w:r>
    </w:p>
    <w:p w14:paraId="369DFEE6" w14:textId="2A17EFAA" w:rsidR="00E36334" w:rsidRPr="008107E8" w:rsidRDefault="0DE26622" w:rsidP="68574677">
      <w:pPr>
        <w:spacing w:after="100"/>
        <w:rPr>
          <w:lang w:val="es-CR"/>
        </w:rPr>
      </w:pPr>
      <w:r w:rsidRPr="68574677">
        <w:rPr>
          <w:lang w:val="es-CR"/>
        </w:rPr>
        <w:t xml:space="preserve">            </w:t>
      </w:r>
      <w:proofErr w:type="spellStart"/>
      <w:r w:rsidRPr="68574677">
        <w:rPr>
          <w:lang w:val="es-CR"/>
        </w:rPr>
        <w:t>cantidadDisponible</w:t>
      </w:r>
      <w:proofErr w:type="spellEnd"/>
      <w:r w:rsidRPr="68574677">
        <w:rPr>
          <w:lang w:val="es-CR"/>
        </w:rPr>
        <w:t xml:space="preserve"> -= cantidad;</w:t>
      </w:r>
    </w:p>
    <w:p w14:paraId="0DA0D98F" w14:textId="60F1B2CD" w:rsidR="00E36334" w:rsidRPr="008107E8" w:rsidRDefault="0DE26622" w:rsidP="68574677">
      <w:pPr>
        <w:spacing w:after="100"/>
        <w:rPr>
          <w:lang w:val="es-CR"/>
        </w:rPr>
      </w:pPr>
      <w:r w:rsidRPr="68574677">
        <w:rPr>
          <w:lang w:val="es-CR"/>
        </w:rPr>
        <w:t xml:space="preserve">        }</w:t>
      </w:r>
    </w:p>
    <w:p w14:paraId="6EB3E351" w14:textId="4E48C939" w:rsidR="00E36334" w:rsidRPr="008107E8" w:rsidRDefault="0DE26622" w:rsidP="68574677">
      <w:pPr>
        <w:spacing w:after="100"/>
        <w:rPr>
          <w:lang w:val="es-CR"/>
        </w:rPr>
      </w:pPr>
      <w:r w:rsidRPr="68574677">
        <w:rPr>
          <w:lang w:val="es-CR"/>
        </w:rPr>
        <w:t xml:space="preserve"> </w:t>
      </w:r>
    </w:p>
    <w:p w14:paraId="74D7E3C5" w14:textId="64DD069B" w:rsidR="00E36334" w:rsidRPr="008107E8" w:rsidRDefault="0DE26622" w:rsidP="68574677">
      <w:pPr>
        <w:spacing w:after="100"/>
        <w:rPr>
          <w:lang w:val="es-CR"/>
        </w:rPr>
      </w:pPr>
      <w:r w:rsidRPr="68574677">
        <w:rPr>
          <w:lang w:val="es-CR"/>
        </w:rPr>
        <w:t xml:space="preserve">        public double </w:t>
      </w:r>
      <w:proofErr w:type="gramStart"/>
      <w:r w:rsidRPr="68574677">
        <w:rPr>
          <w:lang w:val="es-CR"/>
        </w:rPr>
        <w:t>calcularValorInventario(</w:t>
      </w:r>
      <w:proofErr w:type="gramEnd"/>
      <w:r w:rsidRPr="68574677">
        <w:rPr>
          <w:lang w:val="es-CR"/>
        </w:rPr>
        <w:t>) {</w:t>
      </w:r>
    </w:p>
    <w:p w14:paraId="3BEADEBD" w14:textId="7E828971" w:rsidR="00E36334" w:rsidRPr="00434C89" w:rsidRDefault="0DE26622" w:rsidP="68574677">
      <w:pPr>
        <w:spacing w:after="100"/>
      </w:pPr>
      <w:r w:rsidRPr="68574677">
        <w:rPr>
          <w:lang w:val="es-CR"/>
        </w:rPr>
        <w:t xml:space="preserve">            </w:t>
      </w:r>
      <w:r w:rsidRPr="008107E8">
        <w:t xml:space="preserve">return </w:t>
      </w:r>
      <w:proofErr w:type="spellStart"/>
      <w:r w:rsidRPr="008107E8">
        <w:t>precio</w:t>
      </w:r>
      <w:proofErr w:type="spellEnd"/>
      <w:r w:rsidRPr="008107E8">
        <w:t xml:space="preserve"> * </w:t>
      </w:r>
      <w:proofErr w:type="spellStart"/>
      <w:r w:rsidRPr="008107E8">
        <w:t>cantidadDisponible</w:t>
      </w:r>
      <w:proofErr w:type="spellEnd"/>
      <w:r w:rsidRPr="008107E8">
        <w:t>;</w:t>
      </w:r>
    </w:p>
    <w:p w14:paraId="6825585A" w14:textId="1328CA66" w:rsidR="00E36334" w:rsidRPr="00434C89" w:rsidRDefault="0DE26622" w:rsidP="68574677">
      <w:pPr>
        <w:spacing w:after="100"/>
      </w:pPr>
      <w:r w:rsidRPr="008107E8">
        <w:t xml:space="preserve">        }</w:t>
      </w:r>
    </w:p>
    <w:p w14:paraId="160EA3BD" w14:textId="13FFEB2E" w:rsidR="00E36334" w:rsidRPr="00434C89" w:rsidRDefault="0DE26622" w:rsidP="68574677">
      <w:pPr>
        <w:spacing w:after="100"/>
      </w:pPr>
      <w:r w:rsidRPr="008107E8">
        <w:t xml:space="preserve"> </w:t>
      </w:r>
    </w:p>
    <w:p w14:paraId="34A5F903" w14:textId="7F4E2199" w:rsidR="00E36334" w:rsidRPr="00434C89" w:rsidRDefault="0DE26622" w:rsidP="68574677">
      <w:pPr>
        <w:spacing w:after="100"/>
      </w:pPr>
      <w:r w:rsidRPr="008107E8">
        <w:t xml:space="preserve">        public String </w:t>
      </w:r>
      <w:proofErr w:type="spellStart"/>
      <w:proofErr w:type="gramStart"/>
      <w:r w:rsidRPr="008107E8">
        <w:t>getCodigo</w:t>
      </w:r>
      <w:proofErr w:type="spellEnd"/>
      <w:r w:rsidRPr="008107E8">
        <w:t>(</w:t>
      </w:r>
      <w:proofErr w:type="gramEnd"/>
      <w:r w:rsidRPr="008107E8">
        <w:t>) {</w:t>
      </w:r>
    </w:p>
    <w:p w14:paraId="1D16F1EE" w14:textId="48BCC351" w:rsidR="00E36334" w:rsidRPr="00434C89" w:rsidRDefault="0DE26622" w:rsidP="68574677">
      <w:pPr>
        <w:spacing w:after="100"/>
      </w:pPr>
      <w:r w:rsidRPr="008107E8">
        <w:t xml:space="preserve">            return </w:t>
      </w:r>
      <w:proofErr w:type="spellStart"/>
      <w:r w:rsidRPr="008107E8">
        <w:t>codigo</w:t>
      </w:r>
      <w:proofErr w:type="spellEnd"/>
      <w:r w:rsidRPr="008107E8">
        <w:t>;</w:t>
      </w:r>
    </w:p>
    <w:p w14:paraId="4039D91D" w14:textId="1F760897" w:rsidR="00E36334" w:rsidRPr="00434C89" w:rsidRDefault="0DE26622" w:rsidP="68574677">
      <w:pPr>
        <w:spacing w:after="100"/>
      </w:pPr>
      <w:r w:rsidRPr="008107E8">
        <w:t xml:space="preserve">        }</w:t>
      </w:r>
    </w:p>
    <w:p w14:paraId="5D4F9DBD" w14:textId="436D78A0" w:rsidR="00E36334" w:rsidRPr="00434C89" w:rsidRDefault="0DE26622" w:rsidP="68574677">
      <w:pPr>
        <w:spacing w:after="100"/>
      </w:pPr>
      <w:r w:rsidRPr="008107E8">
        <w:t xml:space="preserve"> </w:t>
      </w:r>
    </w:p>
    <w:p w14:paraId="0C051056" w14:textId="257BF682" w:rsidR="00E36334" w:rsidRPr="00434C89" w:rsidRDefault="0DE26622" w:rsidP="68574677">
      <w:pPr>
        <w:spacing w:after="100"/>
      </w:pPr>
      <w:r w:rsidRPr="008107E8">
        <w:t xml:space="preserve">        public String </w:t>
      </w:r>
      <w:proofErr w:type="spellStart"/>
      <w:proofErr w:type="gramStart"/>
      <w:r w:rsidRPr="008107E8">
        <w:t>getNombre</w:t>
      </w:r>
      <w:proofErr w:type="spellEnd"/>
      <w:r w:rsidRPr="008107E8">
        <w:t>(</w:t>
      </w:r>
      <w:proofErr w:type="gramEnd"/>
      <w:r w:rsidRPr="008107E8">
        <w:t>) {</w:t>
      </w:r>
    </w:p>
    <w:p w14:paraId="7569835E" w14:textId="4C2AE893" w:rsidR="00E36334" w:rsidRPr="00434C89" w:rsidRDefault="0DE26622" w:rsidP="68574677">
      <w:pPr>
        <w:spacing w:after="100"/>
      </w:pPr>
      <w:r w:rsidRPr="008107E8">
        <w:t xml:space="preserve">            return </w:t>
      </w:r>
      <w:proofErr w:type="spellStart"/>
      <w:r w:rsidRPr="008107E8">
        <w:t>nombre</w:t>
      </w:r>
      <w:proofErr w:type="spellEnd"/>
      <w:r w:rsidRPr="008107E8">
        <w:t>;</w:t>
      </w:r>
    </w:p>
    <w:p w14:paraId="02D41A3C" w14:textId="67FBBFD7" w:rsidR="00E36334" w:rsidRPr="00434C89" w:rsidRDefault="0DE26622" w:rsidP="68574677">
      <w:pPr>
        <w:spacing w:after="100"/>
      </w:pPr>
      <w:r w:rsidRPr="008107E8">
        <w:t xml:space="preserve">        }</w:t>
      </w:r>
    </w:p>
    <w:p w14:paraId="002D94D9" w14:textId="69495615" w:rsidR="00E36334" w:rsidRPr="00434C89" w:rsidRDefault="0DE26622" w:rsidP="68574677">
      <w:pPr>
        <w:spacing w:after="100"/>
      </w:pPr>
      <w:r w:rsidRPr="008107E8">
        <w:t xml:space="preserve"> </w:t>
      </w:r>
    </w:p>
    <w:p w14:paraId="607A4EBC" w14:textId="1933B897" w:rsidR="00E36334" w:rsidRPr="00434C89" w:rsidRDefault="0DE26622" w:rsidP="68574677">
      <w:pPr>
        <w:spacing w:after="100"/>
      </w:pPr>
      <w:r w:rsidRPr="008107E8">
        <w:t xml:space="preserve">        public int </w:t>
      </w:r>
      <w:proofErr w:type="spellStart"/>
      <w:proofErr w:type="gramStart"/>
      <w:r w:rsidRPr="008107E8">
        <w:t>getCantidadDisponible</w:t>
      </w:r>
      <w:proofErr w:type="spellEnd"/>
      <w:r w:rsidRPr="008107E8">
        <w:t>(</w:t>
      </w:r>
      <w:proofErr w:type="gramEnd"/>
      <w:r w:rsidRPr="008107E8">
        <w:t>) {</w:t>
      </w:r>
    </w:p>
    <w:p w14:paraId="5C1D247E" w14:textId="275564F6" w:rsidR="00E36334" w:rsidRPr="00434C89" w:rsidRDefault="0DE26622" w:rsidP="68574677">
      <w:pPr>
        <w:spacing w:after="100"/>
      </w:pPr>
      <w:r w:rsidRPr="008107E8">
        <w:t xml:space="preserve">            return </w:t>
      </w:r>
      <w:proofErr w:type="spellStart"/>
      <w:r w:rsidRPr="008107E8">
        <w:t>cantidadDisponible</w:t>
      </w:r>
      <w:proofErr w:type="spellEnd"/>
      <w:r w:rsidRPr="008107E8">
        <w:t>;</w:t>
      </w:r>
    </w:p>
    <w:p w14:paraId="3AB43072" w14:textId="63AEF6A1" w:rsidR="00E36334" w:rsidRPr="00434C89" w:rsidRDefault="0DE26622" w:rsidP="68574677">
      <w:pPr>
        <w:spacing w:after="100"/>
      </w:pPr>
      <w:r w:rsidRPr="008107E8">
        <w:t xml:space="preserve">        }</w:t>
      </w:r>
    </w:p>
    <w:p w14:paraId="03852C7B" w14:textId="0E7EBBB1" w:rsidR="00E36334" w:rsidRPr="00434C89" w:rsidRDefault="0DE26622" w:rsidP="68574677">
      <w:pPr>
        <w:spacing w:after="100"/>
      </w:pPr>
      <w:r w:rsidRPr="008107E8">
        <w:t xml:space="preserve"> </w:t>
      </w:r>
    </w:p>
    <w:p w14:paraId="7C868971" w14:textId="17569230" w:rsidR="00E36334" w:rsidRPr="00434C89" w:rsidRDefault="0DE26622" w:rsidP="68574677">
      <w:pPr>
        <w:spacing w:after="100"/>
      </w:pPr>
      <w:r w:rsidRPr="008107E8">
        <w:t xml:space="preserve">        public String </w:t>
      </w:r>
      <w:proofErr w:type="spellStart"/>
      <w:proofErr w:type="gramStart"/>
      <w:r w:rsidRPr="008107E8">
        <w:t>toString</w:t>
      </w:r>
      <w:proofErr w:type="spellEnd"/>
      <w:r w:rsidRPr="008107E8">
        <w:t>(</w:t>
      </w:r>
      <w:proofErr w:type="gramEnd"/>
      <w:r w:rsidRPr="008107E8">
        <w:t>) {</w:t>
      </w:r>
    </w:p>
    <w:p w14:paraId="50949AEB" w14:textId="70E6F088" w:rsidR="00E36334" w:rsidRPr="008107E8" w:rsidRDefault="0DE26622" w:rsidP="68574677">
      <w:pPr>
        <w:spacing w:after="100"/>
        <w:rPr>
          <w:lang w:val="es-CR"/>
        </w:rPr>
      </w:pPr>
      <w:r w:rsidRPr="008107E8">
        <w:t xml:space="preserve">            </w:t>
      </w:r>
      <w:r w:rsidRPr="68574677">
        <w:rPr>
          <w:lang w:val="es-CR"/>
        </w:rPr>
        <w:t xml:space="preserve">return codigo + " - " + nombre + </w:t>
      </w:r>
    </w:p>
    <w:p w14:paraId="43399C60" w14:textId="520AF874" w:rsidR="00E36334" w:rsidRPr="008107E8" w:rsidRDefault="0DE26622" w:rsidP="68574677">
      <w:pPr>
        <w:spacing w:after="100"/>
        <w:rPr>
          <w:lang w:val="es-CR"/>
        </w:rPr>
      </w:pPr>
      <w:r w:rsidRPr="68574677">
        <w:rPr>
          <w:lang w:val="es-CR"/>
        </w:rPr>
        <w:t xml:space="preserve">                   " | Precio: " + precio + </w:t>
      </w:r>
    </w:p>
    <w:p w14:paraId="40E1C3D0" w14:textId="38C9DE17" w:rsidR="00E36334" w:rsidRPr="008107E8" w:rsidRDefault="0DE26622" w:rsidP="68574677">
      <w:pPr>
        <w:spacing w:after="100"/>
        <w:rPr>
          <w:lang w:val="es-CR"/>
        </w:rPr>
      </w:pPr>
      <w:r w:rsidRPr="68574677">
        <w:rPr>
          <w:lang w:val="es-CR"/>
        </w:rPr>
        <w:lastRenderedPageBreak/>
        <w:t xml:space="preserve">                   " | Cantidad: " + cantidadDisponible + </w:t>
      </w:r>
    </w:p>
    <w:p w14:paraId="7A40D5DB" w14:textId="5BBDD8C4" w:rsidR="00E36334" w:rsidRPr="008107E8" w:rsidRDefault="0DE26622" w:rsidP="68574677">
      <w:pPr>
        <w:spacing w:after="100"/>
        <w:rPr>
          <w:lang w:val="es-CR"/>
        </w:rPr>
      </w:pPr>
      <w:r w:rsidRPr="68574677">
        <w:rPr>
          <w:lang w:val="es-CR"/>
        </w:rPr>
        <w:t xml:space="preserve">                   " | Valor inventario: " + </w:t>
      </w:r>
      <w:proofErr w:type="spellStart"/>
      <w:proofErr w:type="gramStart"/>
      <w:r w:rsidRPr="68574677">
        <w:rPr>
          <w:lang w:val="es-CR"/>
        </w:rPr>
        <w:t>calcularValorInventario</w:t>
      </w:r>
      <w:proofErr w:type="spellEnd"/>
      <w:r w:rsidRPr="68574677">
        <w:rPr>
          <w:lang w:val="es-CR"/>
        </w:rPr>
        <w:t>(</w:t>
      </w:r>
      <w:proofErr w:type="gramEnd"/>
      <w:r w:rsidRPr="68574677">
        <w:rPr>
          <w:lang w:val="es-CR"/>
        </w:rPr>
        <w:t>);</w:t>
      </w:r>
    </w:p>
    <w:p w14:paraId="185344E0" w14:textId="20182EDA" w:rsidR="00E36334" w:rsidRPr="00434C89" w:rsidRDefault="0DE26622" w:rsidP="68574677">
      <w:pPr>
        <w:spacing w:after="100"/>
      </w:pPr>
      <w:r w:rsidRPr="68574677">
        <w:rPr>
          <w:lang w:val="es-CR"/>
        </w:rPr>
        <w:t xml:space="preserve">        </w:t>
      </w:r>
      <w:r w:rsidRPr="008107E8">
        <w:t>}</w:t>
      </w:r>
    </w:p>
    <w:p w14:paraId="04003EE5" w14:textId="02BD0706" w:rsidR="00E36334" w:rsidRPr="00434C89" w:rsidRDefault="0DE26622" w:rsidP="68574677">
      <w:pPr>
        <w:spacing w:after="100"/>
      </w:pPr>
      <w:r w:rsidRPr="008107E8">
        <w:t xml:space="preserve">    }</w:t>
      </w:r>
    </w:p>
    <w:p w14:paraId="1B9731A3" w14:textId="4A0B7A0D" w:rsidR="00E36334" w:rsidRPr="00434C89" w:rsidRDefault="0DE26622" w:rsidP="68574677">
      <w:pPr>
        <w:spacing w:after="100"/>
      </w:pPr>
      <w:r w:rsidRPr="008107E8">
        <w:t xml:space="preserve"> </w:t>
      </w:r>
    </w:p>
    <w:p w14:paraId="5D10C493" w14:textId="33D0D64E" w:rsidR="00E36334" w:rsidRPr="00434C89" w:rsidRDefault="0DE26622" w:rsidP="68574677">
      <w:pPr>
        <w:spacing w:after="100"/>
      </w:pPr>
      <w:r w:rsidRPr="008107E8">
        <w:t xml:space="preserve">    static class </w:t>
      </w:r>
      <w:proofErr w:type="spellStart"/>
      <w:r w:rsidRPr="008107E8">
        <w:t>Inventario</w:t>
      </w:r>
      <w:proofErr w:type="spellEnd"/>
      <w:r w:rsidRPr="008107E8">
        <w:t xml:space="preserve"> {</w:t>
      </w:r>
    </w:p>
    <w:p w14:paraId="2A54DE96" w14:textId="55A31854" w:rsidR="00E36334" w:rsidRPr="00434C89" w:rsidRDefault="0DE26622" w:rsidP="68574677">
      <w:pPr>
        <w:spacing w:after="100"/>
      </w:pPr>
      <w:r w:rsidRPr="008107E8">
        <w:t xml:space="preserve">        private Map&lt;String, </w:t>
      </w:r>
      <w:proofErr w:type="spellStart"/>
      <w:r w:rsidRPr="008107E8">
        <w:t>Producto</w:t>
      </w:r>
      <w:proofErr w:type="spellEnd"/>
      <w:r w:rsidRPr="008107E8">
        <w:t xml:space="preserve">&gt; </w:t>
      </w:r>
      <w:proofErr w:type="spellStart"/>
      <w:r w:rsidRPr="008107E8">
        <w:t>productos</w:t>
      </w:r>
      <w:proofErr w:type="spellEnd"/>
      <w:r w:rsidRPr="008107E8">
        <w:t xml:space="preserve"> = new </w:t>
      </w:r>
      <w:proofErr w:type="spellStart"/>
      <w:r w:rsidRPr="008107E8">
        <w:t>LinkedHashMap</w:t>
      </w:r>
      <w:proofErr w:type="spellEnd"/>
      <w:r w:rsidRPr="008107E8">
        <w:t>&lt;</w:t>
      </w:r>
      <w:proofErr w:type="gramStart"/>
      <w:r w:rsidRPr="008107E8">
        <w:t>&gt;(</w:t>
      </w:r>
      <w:proofErr w:type="gramEnd"/>
      <w:r w:rsidRPr="008107E8">
        <w:t>);</w:t>
      </w:r>
    </w:p>
    <w:p w14:paraId="231F7EB2" w14:textId="67582F99" w:rsidR="00E36334" w:rsidRPr="00434C89" w:rsidRDefault="0DE26622" w:rsidP="68574677">
      <w:pPr>
        <w:spacing w:after="100"/>
      </w:pPr>
      <w:r w:rsidRPr="008107E8">
        <w:t xml:space="preserve"> </w:t>
      </w:r>
    </w:p>
    <w:p w14:paraId="254E2940" w14:textId="41B32C54" w:rsidR="00E36334" w:rsidRPr="008107E8" w:rsidRDefault="0DE26622" w:rsidP="68574677">
      <w:pPr>
        <w:spacing w:after="100"/>
        <w:rPr>
          <w:lang w:val="es-CR"/>
        </w:rPr>
      </w:pPr>
      <w:r w:rsidRPr="008107E8">
        <w:t xml:space="preserve">        </w:t>
      </w:r>
      <w:r w:rsidRPr="68574677">
        <w:rPr>
          <w:lang w:val="es-CR"/>
        </w:rPr>
        <w:t xml:space="preserve">public void </w:t>
      </w:r>
      <w:proofErr w:type="gramStart"/>
      <w:r w:rsidRPr="68574677">
        <w:rPr>
          <w:lang w:val="es-CR"/>
        </w:rPr>
        <w:t>agregarProducto(</w:t>
      </w:r>
      <w:proofErr w:type="gramEnd"/>
      <w:r w:rsidRPr="68574677">
        <w:rPr>
          <w:lang w:val="es-CR"/>
        </w:rPr>
        <w:t>Producto producto) {</w:t>
      </w:r>
    </w:p>
    <w:p w14:paraId="71B355CA" w14:textId="54738D26" w:rsidR="00E36334" w:rsidRPr="008107E8" w:rsidRDefault="0DE26622" w:rsidP="68574677">
      <w:pPr>
        <w:spacing w:after="100"/>
        <w:rPr>
          <w:lang w:val="es-CR"/>
        </w:rPr>
      </w:pPr>
      <w:r w:rsidRPr="68574677">
        <w:rPr>
          <w:lang w:val="es-CR"/>
        </w:rPr>
        <w:t xml:space="preserve">            </w:t>
      </w:r>
      <w:proofErr w:type="spellStart"/>
      <w:r w:rsidRPr="68574677">
        <w:rPr>
          <w:lang w:val="es-CR"/>
        </w:rPr>
        <w:t>productos.put</w:t>
      </w:r>
      <w:proofErr w:type="spellEnd"/>
      <w:r w:rsidRPr="68574677">
        <w:rPr>
          <w:lang w:val="es-CR"/>
        </w:rPr>
        <w:t>(</w:t>
      </w:r>
      <w:proofErr w:type="spellStart"/>
      <w:proofErr w:type="gramStart"/>
      <w:r w:rsidRPr="68574677">
        <w:rPr>
          <w:lang w:val="es-CR"/>
        </w:rPr>
        <w:t>producto.getCodigo</w:t>
      </w:r>
      <w:proofErr w:type="spellEnd"/>
      <w:proofErr w:type="gramEnd"/>
      <w:r w:rsidRPr="68574677">
        <w:rPr>
          <w:lang w:val="es-CR"/>
        </w:rPr>
        <w:t>(), producto);</w:t>
      </w:r>
    </w:p>
    <w:p w14:paraId="2358A525" w14:textId="416AB43E" w:rsidR="00E36334" w:rsidRPr="00434C89" w:rsidRDefault="0DE26622" w:rsidP="68574677">
      <w:pPr>
        <w:spacing w:after="100"/>
      </w:pPr>
      <w:r w:rsidRPr="68574677">
        <w:rPr>
          <w:lang w:val="es-CR"/>
        </w:rPr>
        <w:t xml:space="preserve">        </w:t>
      </w:r>
      <w:r w:rsidRPr="008107E8">
        <w:t>}</w:t>
      </w:r>
    </w:p>
    <w:p w14:paraId="7B36E50D" w14:textId="7294C0AC" w:rsidR="00E36334" w:rsidRPr="00434C89" w:rsidRDefault="0DE26622" w:rsidP="68574677">
      <w:pPr>
        <w:spacing w:after="100"/>
      </w:pPr>
      <w:r w:rsidRPr="008107E8">
        <w:t xml:space="preserve"> </w:t>
      </w:r>
    </w:p>
    <w:p w14:paraId="2B339E49" w14:textId="3896924D" w:rsidR="00E36334" w:rsidRPr="00434C89" w:rsidRDefault="0DE26622" w:rsidP="68574677">
      <w:pPr>
        <w:spacing w:after="100"/>
      </w:pPr>
      <w:r w:rsidRPr="008107E8">
        <w:t xml:space="preserve">        public </w:t>
      </w:r>
      <w:proofErr w:type="spellStart"/>
      <w:r w:rsidRPr="008107E8">
        <w:t>Producto</w:t>
      </w:r>
      <w:proofErr w:type="spellEnd"/>
      <w:r w:rsidRPr="008107E8">
        <w:t xml:space="preserve"> </w:t>
      </w:r>
      <w:proofErr w:type="spellStart"/>
      <w:proofErr w:type="gramStart"/>
      <w:r w:rsidRPr="008107E8">
        <w:t>buscarPorCodigo</w:t>
      </w:r>
      <w:proofErr w:type="spellEnd"/>
      <w:r w:rsidRPr="008107E8">
        <w:t>(</w:t>
      </w:r>
      <w:proofErr w:type="gramEnd"/>
      <w:r w:rsidRPr="008107E8">
        <w:t xml:space="preserve">String </w:t>
      </w:r>
      <w:proofErr w:type="spellStart"/>
      <w:proofErr w:type="gramStart"/>
      <w:r w:rsidRPr="008107E8">
        <w:t>codigo</w:t>
      </w:r>
      <w:proofErr w:type="spellEnd"/>
      <w:r w:rsidRPr="008107E8">
        <w:t>) {</w:t>
      </w:r>
      <w:proofErr w:type="gramEnd"/>
    </w:p>
    <w:p w14:paraId="4A89F4AC" w14:textId="7F613F26" w:rsidR="00E36334" w:rsidRPr="00434C89" w:rsidRDefault="0DE26622" w:rsidP="68574677">
      <w:pPr>
        <w:spacing w:after="100"/>
      </w:pPr>
      <w:r w:rsidRPr="008107E8">
        <w:t xml:space="preserve">            return </w:t>
      </w:r>
      <w:proofErr w:type="spellStart"/>
      <w:r w:rsidRPr="008107E8">
        <w:t>productos.get</w:t>
      </w:r>
      <w:proofErr w:type="spellEnd"/>
      <w:r w:rsidRPr="008107E8">
        <w:t>(</w:t>
      </w:r>
      <w:proofErr w:type="spellStart"/>
      <w:r w:rsidRPr="008107E8">
        <w:t>codigo</w:t>
      </w:r>
      <w:proofErr w:type="spellEnd"/>
      <w:r w:rsidRPr="008107E8">
        <w:t>);</w:t>
      </w:r>
    </w:p>
    <w:p w14:paraId="336012B3" w14:textId="4B727AC1" w:rsidR="00E36334" w:rsidRPr="00434C89" w:rsidRDefault="0DE26622" w:rsidP="68574677">
      <w:pPr>
        <w:spacing w:after="100"/>
      </w:pPr>
      <w:r w:rsidRPr="008107E8">
        <w:t xml:space="preserve">        }</w:t>
      </w:r>
    </w:p>
    <w:p w14:paraId="28A7D466" w14:textId="0B535205" w:rsidR="00E36334" w:rsidRPr="00434C89" w:rsidRDefault="0DE26622" w:rsidP="68574677">
      <w:pPr>
        <w:spacing w:after="100"/>
      </w:pPr>
      <w:r w:rsidRPr="008107E8">
        <w:t xml:space="preserve"> </w:t>
      </w:r>
    </w:p>
    <w:p w14:paraId="2DB5AF30" w14:textId="498162BB" w:rsidR="00E36334" w:rsidRPr="00434C89" w:rsidRDefault="0DE26622" w:rsidP="68574677">
      <w:pPr>
        <w:spacing w:after="100"/>
      </w:pPr>
      <w:r w:rsidRPr="008107E8">
        <w:t xml:space="preserve">        public double </w:t>
      </w:r>
      <w:proofErr w:type="spellStart"/>
      <w:proofErr w:type="gramStart"/>
      <w:r w:rsidRPr="008107E8">
        <w:t>calcularValorTotal</w:t>
      </w:r>
      <w:proofErr w:type="spellEnd"/>
      <w:r w:rsidRPr="008107E8">
        <w:t>(</w:t>
      </w:r>
      <w:proofErr w:type="gramEnd"/>
      <w:r w:rsidRPr="008107E8">
        <w:t>) {</w:t>
      </w:r>
    </w:p>
    <w:p w14:paraId="6B1A48F3" w14:textId="1D75F9EB" w:rsidR="00E36334" w:rsidRPr="00434C89" w:rsidRDefault="0DE26622" w:rsidP="68574677">
      <w:pPr>
        <w:spacing w:after="100"/>
      </w:pPr>
      <w:r w:rsidRPr="008107E8">
        <w:t xml:space="preserve">            double total = 0;</w:t>
      </w:r>
    </w:p>
    <w:p w14:paraId="37BE65EC" w14:textId="49EFC87B" w:rsidR="00E36334" w:rsidRPr="00434C89" w:rsidRDefault="0DE26622" w:rsidP="68574677">
      <w:pPr>
        <w:spacing w:after="100"/>
      </w:pPr>
      <w:r w:rsidRPr="008107E8">
        <w:t xml:space="preserve"> </w:t>
      </w:r>
    </w:p>
    <w:p w14:paraId="3614913B" w14:textId="48104C45" w:rsidR="00E36334" w:rsidRPr="008107E8" w:rsidRDefault="0DE26622" w:rsidP="68574677">
      <w:pPr>
        <w:spacing w:after="100"/>
        <w:rPr>
          <w:lang w:val="es-CR"/>
        </w:rPr>
      </w:pPr>
      <w:r w:rsidRPr="008107E8">
        <w:t xml:space="preserve">            </w:t>
      </w:r>
      <w:r w:rsidRPr="68574677">
        <w:rPr>
          <w:lang w:val="es-CR"/>
        </w:rPr>
        <w:t xml:space="preserve">for (Producto </w:t>
      </w:r>
      <w:proofErr w:type="gramStart"/>
      <w:r w:rsidRPr="68574677">
        <w:rPr>
          <w:lang w:val="es-CR"/>
        </w:rPr>
        <w:t>producto :</w:t>
      </w:r>
      <w:proofErr w:type="gramEnd"/>
      <w:r w:rsidRPr="68574677">
        <w:rPr>
          <w:lang w:val="es-CR"/>
        </w:rPr>
        <w:t xml:space="preserve"> </w:t>
      </w:r>
      <w:proofErr w:type="gramStart"/>
      <w:r w:rsidRPr="68574677">
        <w:rPr>
          <w:lang w:val="es-CR"/>
        </w:rPr>
        <w:t>productos.values</w:t>
      </w:r>
      <w:proofErr w:type="gramEnd"/>
      <w:r w:rsidRPr="68574677">
        <w:rPr>
          <w:lang w:val="es-CR"/>
        </w:rPr>
        <w:t>()) {</w:t>
      </w:r>
    </w:p>
    <w:p w14:paraId="210AE6F0" w14:textId="2F420C2E" w:rsidR="00E36334" w:rsidRPr="008107E8" w:rsidRDefault="0DE26622" w:rsidP="68574677">
      <w:pPr>
        <w:spacing w:after="100"/>
        <w:rPr>
          <w:lang w:val="es-CR"/>
        </w:rPr>
      </w:pPr>
      <w:r w:rsidRPr="68574677">
        <w:rPr>
          <w:lang w:val="es-CR"/>
        </w:rPr>
        <w:t xml:space="preserve">                total += </w:t>
      </w:r>
      <w:proofErr w:type="spellStart"/>
      <w:proofErr w:type="gramStart"/>
      <w:r w:rsidRPr="68574677">
        <w:rPr>
          <w:lang w:val="es-CR"/>
        </w:rPr>
        <w:t>producto.calcularValorInventario</w:t>
      </w:r>
      <w:proofErr w:type="spellEnd"/>
      <w:proofErr w:type="gramEnd"/>
      <w:r w:rsidRPr="68574677">
        <w:rPr>
          <w:lang w:val="es-CR"/>
        </w:rPr>
        <w:t>();</w:t>
      </w:r>
    </w:p>
    <w:p w14:paraId="322C03C0" w14:textId="6792FA37" w:rsidR="00E36334" w:rsidRPr="00434C89" w:rsidRDefault="0DE26622" w:rsidP="68574677">
      <w:pPr>
        <w:spacing w:after="100"/>
      </w:pPr>
      <w:r w:rsidRPr="68574677">
        <w:rPr>
          <w:lang w:val="es-CR"/>
        </w:rPr>
        <w:t xml:space="preserve">            </w:t>
      </w:r>
      <w:r w:rsidRPr="008107E8">
        <w:t>}</w:t>
      </w:r>
    </w:p>
    <w:p w14:paraId="5D917C4E" w14:textId="745D0A52" w:rsidR="00E36334" w:rsidRPr="00434C89" w:rsidRDefault="0DE26622" w:rsidP="68574677">
      <w:pPr>
        <w:spacing w:after="100"/>
      </w:pPr>
      <w:r w:rsidRPr="008107E8">
        <w:t xml:space="preserve"> </w:t>
      </w:r>
    </w:p>
    <w:p w14:paraId="70AA90C4" w14:textId="1689198A" w:rsidR="00E36334" w:rsidRPr="00434C89" w:rsidRDefault="0DE26622" w:rsidP="68574677">
      <w:pPr>
        <w:spacing w:after="100"/>
      </w:pPr>
      <w:r w:rsidRPr="008107E8">
        <w:t xml:space="preserve">            return total;</w:t>
      </w:r>
    </w:p>
    <w:p w14:paraId="7A46F4BC" w14:textId="1CC4BF59" w:rsidR="00E36334" w:rsidRPr="00434C89" w:rsidRDefault="0DE26622" w:rsidP="68574677">
      <w:pPr>
        <w:spacing w:after="100"/>
      </w:pPr>
      <w:r w:rsidRPr="008107E8">
        <w:t xml:space="preserve">        }</w:t>
      </w:r>
    </w:p>
    <w:p w14:paraId="103AD96F" w14:textId="72988D30" w:rsidR="00E36334" w:rsidRPr="00434C89" w:rsidRDefault="0DE26622" w:rsidP="68574677">
      <w:pPr>
        <w:spacing w:after="100"/>
      </w:pPr>
      <w:r w:rsidRPr="008107E8">
        <w:t xml:space="preserve"> </w:t>
      </w:r>
    </w:p>
    <w:p w14:paraId="5B407B32" w14:textId="46765839" w:rsidR="00E36334" w:rsidRPr="00434C89" w:rsidRDefault="0DE26622" w:rsidP="68574677">
      <w:pPr>
        <w:spacing w:after="100"/>
      </w:pPr>
      <w:r w:rsidRPr="008107E8">
        <w:t xml:space="preserve">        public void </w:t>
      </w:r>
      <w:proofErr w:type="spellStart"/>
      <w:proofErr w:type="gramStart"/>
      <w:r w:rsidRPr="008107E8">
        <w:t>mostrarInventario</w:t>
      </w:r>
      <w:proofErr w:type="spellEnd"/>
      <w:r w:rsidRPr="008107E8">
        <w:t>(</w:t>
      </w:r>
      <w:proofErr w:type="gramEnd"/>
      <w:r w:rsidRPr="008107E8">
        <w:t>) {</w:t>
      </w:r>
    </w:p>
    <w:p w14:paraId="031AA9E7" w14:textId="653299A3" w:rsidR="00E36334" w:rsidRPr="00434C89" w:rsidRDefault="0DE26622" w:rsidP="68574677">
      <w:pPr>
        <w:spacing w:after="100"/>
      </w:pPr>
      <w:r w:rsidRPr="008107E8">
        <w:t xml:space="preserve">            for (</w:t>
      </w:r>
      <w:proofErr w:type="spellStart"/>
      <w:r w:rsidRPr="008107E8">
        <w:t>Producto</w:t>
      </w:r>
      <w:proofErr w:type="spellEnd"/>
      <w:r w:rsidRPr="008107E8">
        <w:t xml:space="preserve"> </w:t>
      </w:r>
      <w:proofErr w:type="spellStart"/>
      <w:proofErr w:type="gramStart"/>
      <w:r w:rsidRPr="008107E8">
        <w:t>producto</w:t>
      </w:r>
      <w:proofErr w:type="spellEnd"/>
      <w:r w:rsidRPr="008107E8">
        <w:t xml:space="preserve"> :</w:t>
      </w:r>
      <w:proofErr w:type="gramEnd"/>
      <w:r w:rsidRPr="008107E8">
        <w:t xml:space="preserve"> </w:t>
      </w:r>
      <w:proofErr w:type="spellStart"/>
      <w:proofErr w:type="gramStart"/>
      <w:r w:rsidRPr="008107E8">
        <w:t>productos.values</w:t>
      </w:r>
      <w:proofErr w:type="spellEnd"/>
      <w:proofErr w:type="gramEnd"/>
      <w:r w:rsidRPr="008107E8">
        <w:t>(</w:t>
      </w:r>
      <w:proofErr w:type="gramStart"/>
      <w:r w:rsidRPr="008107E8">
        <w:t>)) {</w:t>
      </w:r>
      <w:proofErr w:type="gramEnd"/>
    </w:p>
    <w:p w14:paraId="08128597" w14:textId="66D8CE3C" w:rsidR="00E36334" w:rsidRPr="00434C89" w:rsidRDefault="0DE26622" w:rsidP="68574677">
      <w:pPr>
        <w:spacing w:after="100"/>
      </w:pPr>
      <w:r w:rsidRPr="008107E8">
        <w:t xml:space="preserve">                </w:t>
      </w:r>
      <w:proofErr w:type="spellStart"/>
      <w:r w:rsidRPr="008107E8">
        <w:t>System.out.println</w:t>
      </w:r>
      <w:proofErr w:type="spellEnd"/>
      <w:r w:rsidRPr="008107E8">
        <w:t>(</w:t>
      </w:r>
      <w:proofErr w:type="spellStart"/>
      <w:r w:rsidRPr="008107E8">
        <w:t>producto</w:t>
      </w:r>
      <w:proofErr w:type="spellEnd"/>
      <w:r w:rsidRPr="008107E8">
        <w:t>);</w:t>
      </w:r>
    </w:p>
    <w:p w14:paraId="369446AD" w14:textId="495FB1EF" w:rsidR="00E36334" w:rsidRPr="00434C89" w:rsidRDefault="0DE26622" w:rsidP="68574677">
      <w:pPr>
        <w:spacing w:after="100"/>
      </w:pPr>
      <w:r w:rsidRPr="008107E8">
        <w:t xml:space="preserve">            }</w:t>
      </w:r>
    </w:p>
    <w:p w14:paraId="05567E1E" w14:textId="36D46F0A" w:rsidR="00E36334" w:rsidRPr="00434C89" w:rsidRDefault="0DE26622" w:rsidP="68574677">
      <w:pPr>
        <w:spacing w:after="100"/>
      </w:pPr>
      <w:r w:rsidRPr="008107E8">
        <w:t xml:space="preserve">        }</w:t>
      </w:r>
    </w:p>
    <w:p w14:paraId="5BBE21E7" w14:textId="51B05EB7" w:rsidR="00E36334" w:rsidRPr="00434C89" w:rsidRDefault="0DE26622" w:rsidP="68574677">
      <w:pPr>
        <w:spacing w:after="100"/>
      </w:pPr>
      <w:r w:rsidRPr="008107E8">
        <w:t xml:space="preserve">    }</w:t>
      </w:r>
    </w:p>
    <w:p w14:paraId="6D163ED4" w14:textId="09E272BB" w:rsidR="00E36334" w:rsidRPr="00434C89" w:rsidRDefault="0DE26622" w:rsidP="68574677">
      <w:pPr>
        <w:spacing w:after="100"/>
      </w:pPr>
      <w:r w:rsidRPr="008107E8">
        <w:t xml:space="preserve"> </w:t>
      </w:r>
    </w:p>
    <w:p w14:paraId="5C24D89D" w14:textId="06BB60BB" w:rsidR="00E36334" w:rsidRPr="00434C89" w:rsidRDefault="0DE26622" w:rsidP="68574677">
      <w:pPr>
        <w:spacing w:after="100"/>
      </w:pPr>
      <w:r w:rsidRPr="008107E8">
        <w:t xml:space="preserve">    public static void </w:t>
      </w:r>
      <w:proofErr w:type="gramStart"/>
      <w:r w:rsidRPr="008107E8">
        <w:t>main(String[</w:t>
      </w:r>
      <w:proofErr w:type="gramEnd"/>
      <w:r w:rsidRPr="008107E8">
        <w:t xml:space="preserve">] </w:t>
      </w:r>
      <w:proofErr w:type="spellStart"/>
      <w:proofErr w:type="gramStart"/>
      <w:r w:rsidRPr="008107E8">
        <w:t>args</w:t>
      </w:r>
      <w:proofErr w:type="spellEnd"/>
      <w:r w:rsidRPr="008107E8">
        <w:t>) {</w:t>
      </w:r>
      <w:proofErr w:type="gramEnd"/>
    </w:p>
    <w:p w14:paraId="29EDA228" w14:textId="50189DD5" w:rsidR="00E36334" w:rsidRPr="00434C89" w:rsidRDefault="0DE26622" w:rsidP="68574677">
      <w:pPr>
        <w:spacing w:after="100"/>
      </w:pPr>
      <w:r w:rsidRPr="008107E8">
        <w:t xml:space="preserve"> </w:t>
      </w:r>
    </w:p>
    <w:p w14:paraId="248D8BC8" w14:textId="60A0E41F" w:rsidR="00E36334" w:rsidRPr="00434C89" w:rsidRDefault="0DE26622" w:rsidP="68574677">
      <w:pPr>
        <w:spacing w:after="100"/>
      </w:pPr>
      <w:r w:rsidRPr="008107E8">
        <w:lastRenderedPageBreak/>
        <w:t xml:space="preserve">        </w:t>
      </w:r>
      <w:proofErr w:type="spellStart"/>
      <w:r w:rsidRPr="008107E8">
        <w:t>Producto</w:t>
      </w:r>
      <w:proofErr w:type="spellEnd"/>
      <w:r w:rsidRPr="008107E8">
        <w:t xml:space="preserve"> laptop = new </w:t>
      </w:r>
      <w:proofErr w:type="spellStart"/>
      <w:proofErr w:type="gramStart"/>
      <w:r w:rsidRPr="008107E8">
        <w:t>Producto</w:t>
      </w:r>
      <w:proofErr w:type="spellEnd"/>
      <w:r w:rsidRPr="008107E8">
        <w:t>(</w:t>
      </w:r>
      <w:proofErr w:type="gramEnd"/>
      <w:r w:rsidRPr="008107E8">
        <w:t>"P001", "Laptop", 800, 10);</w:t>
      </w:r>
    </w:p>
    <w:p w14:paraId="15248A58" w14:textId="41D7044D" w:rsidR="00E36334" w:rsidRPr="00434C89" w:rsidRDefault="0DE26622" w:rsidP="68574677">
      <w:pPr>
        <w:spacing w:after="100"/>
      </w:pPr>
      <w:r w:rsidRPr="008107E8">
        <w:t xml:space="preserve"> </w:t>
      </w:r>
    </w:p>
    <w:p w14:paraId="5504CEB4" w14:textId="07B63617" w:rsidR="00E36334" w:rsidRPr="00434C89" w:rsidRDefault="0DE26622" w:rsidP="68574677">
      <w:pPr>
        <w:spacing w:after="100"/>
      </w:pPr>
      <w:r w:rsidRPr="008107E8">
        <w:t xml:space="preserve">        </w:t>
      </w:r>
      <w:proofErr w:type="spellStart"/>
      <w:r w:rsidRPr="008107E8">
        <w:t>System.out.println</w:t>
      </w:r>
      <w:proofErr w:type="spellEnd"/>
      <w:r w:rsidRPr="008107E8">
        <w:t>("</w:t>
      </w:r>
      <w:proofErr w:type="spellStart"/>
      <w:r w:rsidRPr="008107E8">
        <w:t>Producto</w:t>
      </w:r>
      <w:proofErr w:type="spellEnd"/>
      <w:r w:rsidRPr="008107E8">
        <w:t xml:space="preserve"> </w:t>
      </w:r>
      <w:proofErr w:type="spellStart"/>
      <w:r w:rsidRPr="008107E8">
        <w:t>inicial</w:t>
      </w:r>
      <w:proofErr w:type="spellEnd"/>
      <w:r w:rsidRPr="008107E8">
        <w:t>:");</w:t>
      </w:r>
    </w:p>
    <w:p w14:paraId="3E2D5AE3" w14:textId="336238F6" w:rsidR="00E36334" w:rsidRPr="00434C89" w:rsidRDefault="0DE26622" w:rsidP="68574677">
      <w:pPr>
        <w:spacing w:after="100"/>
      </w:pPr>
      <w:r w:rsidRPr="008107E8">
        <w:t xml:space="preserve">        </w:t>
      </w:r>
      <w:proofErr w:type="spellStart"/>
      <w:r w:rsidRPr="008107E8">
        <w:t>System.out.println</w:t>
      </w:r>
      <w:proofErr w:type="spellEnd"/>
      <w:r w:rsidRPr="008107E8">
        <w:t>(laptop);</w:t>
      </w:r>
    </w:p>
    <w:p w14:paraId="185750A1" w14:textId="71524C20" w:rsidR="00E36334" w:rsidRPr="00434C89" w:rsidRDefault="0DE26622" w:rsidP="68574677">
      <w:pPr>
        <w:spacing w:after="100"/>
      </w:pPr>
      <w:r w:rsidRPr="008107E8">
        <w:t xml:space="preserve"> </w:t>
      </w:r>
    </w:p>
    <w:p w14:paraId="12973F92" w14:textId="4E8E7235" w:rsidR="00E36334" w:rsidRPr="00434C89" w:rsidRDefault="0DE26622" w:rsidP="68574677">
      <w:pPr>
        <w:spacing w:after="100"/>
      </w:pPr>
      <w:r w:rsidRPr="008107E8">
        <w:t xml:space="preserve">        </w:t>
      </w:r>
      <w:proofErr w:type="spellStart"/>
      <w:proofErr w:type="gramStart"/>
      <w:r w:rsidRPr="008107E8">
        <w:t>laptop.vender</w:t>
      </w:r>
      <w:proofErr w:type="spellEnd"/>
      <w:proofErr w:type="gramEnd"/>
      <w:r w:rsidRPr="008107E8">
        <w:t>(3);</w:t>
      </w:r>
    </w:p>
    <w:p w14:paraId="543CAA4A" w14:textId="1A00706B" w:rsidR="00E36334" w:rsidRPr="00434C89" w:rsidRDefault="0DE26622" w:rsidP="68574677">
      <w:pPr>
        <w:spacing w:after="100"/>
      </w:pPr>
      <w:r w:rsidRPr="008107E8">
        <w:t xml:space="preserve"> </w:t>
      </w:r>
    </w:p>
    <w:p w14:paraId="54C29871" w14:textId="4DA1B11F" w:rsidR="00E36334" w:rsidRPr="00434C89" w:rsidRDefault="0DE26622" w:rsidP="68574677">
      <w:pPr>
        <w:spacing w:after="100"/>
      </w:pPr>
      <w:r w:rsidRPr="008107E8">
        <w:t xml:space="preserve">        </w:t>
      </w:r>
      <w:proofErr w:type="spellStart"/>
      <w:r w:rsidRPr="008107E8">
        <w:t>System.out.println</w:t>
      </w:r>
      <w:proofErr w:type="spellEnd"/>
      <w:r w:rsidRPr="008107E8">
        <w:t>();</w:t>
      </w:r>
    </w:p>
    <w:p w14:paraId="64CAAA45" w14:textId="2DC9BBC0" w:rsidR="00E36334" w:rsidRPr="008107E8" w:rsidRDefault="0DE26622" w:rsidP="68574677">
      <w:pPr>
        <w:spacing w:after="100"/>
        <w:rPr>
          <w:lang w:val="es-CR"/>
        </w:rPr>
      </w:pPr>
      <w:r w:rsidRPr="008107E8">
        <w:t xml:space="preserve">        </w:t>
      </w:r>
      <w:r w:rsidRPr="68574677">
        <w:rPr>
          <w:lang w:val="es-CR"/>
        </w:rPr>
        <w:t>System.out.println("Despues de vender 3 unidades:");</w:t>
      </w:r>
    </w:p>
    <w:p w14:paraId="44BBD1DF" w14:textId="659B995D" w:rsidR="00E36334" w:rsidRPr="008107E8" w:rsidRDefault="0DE26622" w:rsidP="68574677">
      <w:pPr>
        <w:spacing w:after="100"/>
        <w:rPr>
          <w:lang w:val="es-CR"/>
        </w:rPr>
      </w:pPr>
      <w:r w:rsidRPr="68574677">
        <w:rPr>
          <w:lang w:val="es-CR"/>
        </w:rPr>
        <w:t xml:space="preserve">        System.out.println("Cantidad final: " + </w:t>
      </w:r>
      <w:proofErr w:type="spellStart"/>
      <w:proofErr w:type="gramStart"/>
      <w:r w:rsidRPr="68574677">
        <w:rPr>
          <w:lang w:val="es-CR"/>
        </w:rPr>
        <w:t>laptop.getCantidadDisponible</w:t>
      </w:r>
      <w:proofErr w:type="spellEnd"/>
      <w:proofErr w:type="gramEnd"/>
      <w:r w:rsidRPr="68574677">
        <w:rPr>
          <w:lang w:val="es-CR"/>
        </w:rPr>
        <w:t>());</w:t>
      </w:r>
    </w:p>
    <w:p w14:paraId="00E871BD" w14:textId="32AD7594" w:rsidR="00E36334" w:rsidRPr="008107E8" w:rsidRDefault="0DE26622" w:rsidP="68574677">
      <w:pPr>
        <w:spacing w:after="100"/>
        <w:rPr>
          <w:lang w:val="es-CR"/>
        </w:rPr>
      </w:pPr>
      <w:r w:rsidRPr="68574677">
        <w:rPr>
          <w:lang w:val="es-CR"/>
        </w:rPr>
        <w:t xml:space="preserve">        System.out.println("Valor inventario: " + </w:t>
      </w:r>
      <w:proofErr w:type="spellStart"/>
      <w:proofErr w:type="gramStart"/>
      <w:r w:rsidRPr="68574677">
        <w:rPr>
          <w:lang w:val="es-CR"/>
        </w:rPr>
        <w:t>laptop.calcularValorInventario</w:t>
      </w:r>
      <w:proofErr w:type="spellEnd"/>
      <w:proofErr w:type="gramEnd"/>
      <w:r w:rsidRPr="68574677">
        <w:rPr>
          <w:lang w:val="es-CR"/>
        </w:rPr>
        <w:t>());</w:t>
      </w:r>
    </w:p>
    <w:p w14:paraId="0D25C2E9" w14:textId="145D50EF" w:rsidR="00E36334" w:rsidRPr="008107E8" w:rsidRDefault="0DE26622" w:rsidP="68574677">
      <w:pPr>
        <w:spacing w:after="100"/>
        <w:rPr>
          <w:lang w:val="es-CR"/>
        </w:rPr>
      </w:pPr>
      <w:r w:rsidRPr="68574677">
        <w:rPr>
          <w:lang w:val="es-CR"/>
        </w:rPr>
        <w:t xml:space="preserve"> </w:t>
      </w:r>
    </w:p>
    <w:p w14:paraId="738FB9A5" w14:textId="24D4A2B2" w:rsidR="00E36334" w:rsidRPr="00434C89" w:rsidRDefault="0DE26622" w:rsidP="68574677">
      <w:pPr>
        <w:spacing w:after="100"/>
      </w:pPr>
      <w:r w:rsidRPr="68574677">
        <w:rPr>
          <w:lang w:val="es-CR"/>
        </w:rPr>
        <w:t xml:space="preserve">        </w:t>
      </w:r>
      <w:proofErr w:type="spellStart"/>
      <w:proofErr w:type="gramStart"/>
      <w:r w:rsidRPr="008107E8">
        <w:t>laptop.agregarStock</w:t>
      </w:r>
      <w:proofErr w:type="spellEnd"/>
      <w:proofErr w:type="gramEnd"/>
      <w:r w:rsidRPr="008107E8">
        <w:t>(5);</w:t>
      </w:r>
    </w:p>
    <w:p w14:paraId="3217C505" w14:textId="02FD40D2" w:rsidR="00E36334" w:rsidRPr="00434C89" w:rsidRDefault="0DE26622" w:rsidP="68574677">
      <w:pPr>
        <w:spacing w:after="100"/>
      </w:pPr>
      <w:r w:rsidRPr="008107E8">
        <w:t xml:space="preserve"> </w:t>
      </w:r>
    </w:p>
    <w:p w14:paraId="5B8CABF1" w14:textId="2D69627B" w:rsidR="00E36334" w:rsidRPr="00434C89" w:rsidRDefault="0DE26622" w:rsidP="68574677">
      <w:pPr>
        <w:spacing w:after="100"/>
      </w:pPr>
      <w:r w:rsidRPr="008107E8">
        <w:t xml:space="preserve">        </w:t>
      </w:r>
      <w:proofErr w:type="spellStart"/>
      <w:r w:rsidRPr="008107E8">
        <w:t>System.out.println</w:t>
      </w:r>
      <w:proofErr w:type="spellEnd"/>
      <w:r w:rsidRPr="008107E8">
        <w:t>();</w:t>
      </w:r>
    </w:p>
    <w:p w14:paraId="29CD3403" w14:textId="11C79848" w:rsidR="00E36334" w:rsidRPr="008107E8" w:rsidRDefault="0DE26622" w:rsidP="68574677">
      <w:pPr>
        <w:spacing w:after="100"/>
        <w:rPr>
          <w:lang w:val="es-CR"/>
        </w:rPr>
      </w:pPr>
      <w:r w:rsidRPr="008107E8">
        <w:t xml:space="preserve">        </w:t>
      </w:r>
      <w:r w:rsidRPr="68574677">
        <w:rPr>
          <w:lang w:val="es-CR"/>
        </w:rPr>
        <w:t>System.out.println("Despues de agregar 5 unidades:");</w:t>
      </w:r>
    </w:p>
    <w:p w14:paraId="443FC7A3" w14:textId="00F705B9" w:rsidR="00E36334" w:rsidRPr="008107E8" w:rsidRDefault="0DE26622" w:rsidP="68574677">
      <w:pPr>
        <w:spacing w:after="100"/>
        <w:rPr>
          <w:lang w:val="es-CR"/>
        </w:rPr>
      </w:pPr>
      <w:r w:rsidRPr="68574677">
        <w:rPr>
          <w:lang w:val="es-CR"/>
        </w:rPr>
        <w:t xml:space="preserve">        System.out.println("Cantidad final: " + </w:t>
      </w:r>
      <w:proofErr w:type="spellStart"/>
      <w:proofErr w:type="gramStart"/>
      <w:r w:rsidRPr="68574677">
        <w:rPr>
          <w:lang w:val="es-CR"/>
        </w:rPr>
        <w:t>laptop.getCantidadDisponible</w:t>
      </w:r>
      <w:proofErr w:type="spellEnd"/>
      <w:proofErr w:type="gramEnd"/>
      <w:r w:rsidRPr="68574677">
        <w:rPr>
          <w:lang w:val="es-CR"/>
        </w:rPr>
        <w:t>());</w:t>
      </w:r>
    </w:p>
    <w:p w14:paraId="415D9633" w14:textId="016B9C7F" w:rsidR="00E36334" w:rsidRPr="008107E8" w:rsidRDefault="0DE26622" w:rsidP="68574677">
      <w:pPr>
        <w:spacing w:after="100"/>
        <w:rPr>
          <w:lang w:val="es-CR"/>
        </w:rPr>
      </w:pPr>
      <w:r w:rsidRPr="68574677">
        <w:rPr>
          <w:lang w:val="es-CR"/>
        </w:rPr>
        <w:t xml:space="preserve">        System.out.println("Valor inventario: " + </w:t>
      </w:r>
      <w:proofErr w:type="spellStart"/>
      <w:proofErr w:type="gramStart"/>
      <w:r w:rsidRPr="68574677">
        <w:rPr>
          <w:lang w:val="es-CR"/>
        </w:rPr>
        <w:t>laptop.calcularValorInventario</w:t>
      </w:r>
      <w:proofErr w:type="spellEnd"/>
      <w:proofErr w:type="gramEnd"/>
      <w:r w:rsidRPr="68574677">
        <w:rPr>
          <w:lang w:val="es-CR"/>
        </w:rPr>
        <w:t>());</w:t>
      </w:r>
    </w:p>
    <w:p w14:paraId="4E6474BE" w14:textId="5F29FDB8" w:rsidR="00E36334" w:rsidRPr="008107E8" w:rsidRDefault="0DE26622" w:rsidP="68574677">
      <w:pPr>
        <w:spacing w:after="100"/>
        <w:rPr>
          <w:lang w:val="es-CR"/>
        </w:rPr>
      </w:pPr>
      <w:r w:rsidRPr="68574677">
        <w:rPr>
          <w:lang w:val="es-CR"/>
        </w:rPr>
        <w:t xml:space="preserve"> </w:t>
      </w:r>
    </w:p>
    <w:p w14:paraId="411973B3" w14:textId="498ACE9A" w:rsidR="00E36334" w:rsidRPr="008107E8" w:rsidRDefault="0DE26622" w:rsidP="68574677">
      <w:pPr>
        <w:spacing w:after="100"/>
        <w:rPr>
          <w:lang w:val="es-CR"/>
        </w:rPr>
      </w:pPr>
      <w:r w:rsidRPr="68574677">
        <w:rPr>
          <w:lang w:val="es-CR"/>
        </w:rPr>
        <w:t xml:space="preserve">        Inventario </w:t>
      </w:r>
      <w:proofErr w:type="spellStart"/>
      <w:r w:rsidRPr="68574677">
        <w:rPr>
          <w:lang w:val="es-CR"/>
        </w:rPr>
        <w:t>inventario</w:t>
      </w:r>
      <w:proofErr w:type="spellEnd"/>
      <w:r w:rsidRPr="68574677">
        <w:rPr>
          <w:lang w:val="es-CR"/>
        </w:rPr>
        <w:t xml:space="preserve"> = new </w:t>
      </w:r>
      <w:proofErr w:type="gramStart"/>
      <w:r w:rsidRPr="68574677">
        <w:rPr>
          <w:lang w:val="es-CR"/>
        </w:rPr>
        <w:t>Inventario(</w:t>
      </w:r>
      <w:proofErr w:type="gramEnd"/>
      <w:r w:rsidRPr="68574677">
        <w:rPr>
          <w:lang w:val="es-CR"/>
        </w:rPr>
        <w:t>);</w:t>
      </w:r>
    </w:p>
    <w:p w14:paraId="59BAD140" w14:textId="41256626" w:rsidR="00E36334" w:rsidRPr="008107E8" w:rsidRDefault="0DE26622" w:rsidP="68574677">
      <w:pPr>
        <w:spacing w:after="100"/>
        <w:rPr>
          <w:lang w:val="es-CR"/>
        </w:rPr>
      </w:pPr>
      <w:r w:rsidRPr="68574677">
        <w:rPr>
          <w:lang w:val="es-CR"/>
        </w:rPr>
        <w:t xml:space="preserve"> </w:t>
      </w:r>
    </w:p>
    <w:p w14:paraId="03876060" w14:textId="149F118C" w:rsidR="00E36334" w:rsidRPr="008107E8" w:rsidRDefault="0DE26622" w:rsidP="68574677">
      <w:pPr>
        <w:spacing w:after="100"/>
        <w:rPr>
          <w:lang w:val="es-CR"/>
        </w:rPr>
      </w:pPr>
      <w:r w:rsidRPr="68574677">
        <w:rPr>
          <w:lang w:val="es-CR"/>
        </w:rPr>
        <w:t xml:space="preserve">        </w:t>
      </w:r>
      <w:proofErr w:type="spellStart"/>
      <w:proofErr w:type="gramStart"/>
      <w:r w:rsidRPr="68574677">
        <w:rPr>
          <w:lang w:val="es-CR"/>
        </w:rPr>
        <w:t>inventario.agregarProducto</w:t>
      </w:r>
      <w:proofErr w:type="spellEnd"/>
      <w:proofErr w:type="gramEnd"/>
      <w:r w:rsidRPr="68574677">
        <w:rPr>
          <w:lang w:val="es-CR"/>
        </w:rPr>
        <w:t>(laptop);</w:t>
      </w:r>
    </w:p>
    <w:p w14:paraId="10E3908A" w14:textId="3F377FCD" w:rsidR="00E36334" w:rsidRPr="008107E8" w:rsidRDefault="0DE26622" w:rsidP="68574677">
      <w:pPr>
        <w:spacing w:after="100"/>
        <w:rPr>
          <w:lang w:val="es-CR"/>
        </w:rPr>
      </w:pPr>
      <w:r w:rsidRPr="68574677">
        <w:rPr>
          <w:lang w:val="es-CR"/>
        </w:rPr>
        <w:t xml:space="preserve">        </w:t>
      </w:r>
      <w:proofErr w:type="gramStart"/>
      <w:r w:rsidRPr="68574677">
        <w:rPr>
          <w:lang w:val="es-CR"/>
        </w:rPr>
        <w:t>inventario.agregarProducto</w:t>
      </w:r>
      <w:proofErr w:type="gramEnd"/>
      <w:r w:rsidRPr="68574677">
        <w:rPr>
          <w:lang w:val="es-CR"/>
        </w:rPr>
        <w:t xml:space="preserve">(new </w:t>
      </w:r>
      <w:proofErr w:type="gramStart"/>
      <w:r w:rsidRPr="68574677">
        <w:rPr>
          <w:lang w:val="es-CR"/>
        </w:rPr>
        <w:t>Producto(</w:t>
      </w:r>
      <w:proofErr w:type="gramEnd"/>
      <w:r w:rsidRPr="68574677">
        <w:rPr>
          <w:lang w:val="es-CR"/>
        </w:rPr>
        <w:t>"P002", "Mouse", 25, 20));</w:t>
      </w:r>
    </w:p>
    <w:p w14:paraId="329BCB93" w14:textId="463AEC4D" w:rsidR="00E36334" w:rsidRPr="008107E8" w:rsidRDefault="0DE26622" w:rsidP="68574677">
      <w:pPr>
        <w:spacing w:after="100"/>
        <w:rPr>
          <w:lang w:val="es-CR"/>
        </w:rPr>
      </w:pPr>
      <w:r w:rsidRPr="68574677">
        <w:rPr>
          <w:lang w:val="es-CR"/>
        </w:rPr>
        <w:t xml:space="preserve">        </w:t>
      </w:r>
      <w:proofErr w:type="gramStart"/>
      <w:r w:rsidRPr="68574677">
        <w:rPr>
          <w:lang w:val="es-CR"/>
        </w:rPr>
        <w:t>inventario.agregarProducto</w:t>
      </w:r>
      <w:proofErr w:type="gramEnd"/>
      <w:r w:rsidRPr="68574677">
        <w:rPr>
          <w:lang w:val="es-CR"/>
        </w:rPr>
        <w:t xml:space="preserve">(new </w:t>
      </w:r>
      <w:proofErr w:type="gramStart"/>
      <w:r w:rsidRPr="68574677">
        <w:rPr>
          <w:lang w:val="es-CR"/>
        </w:rPr>
        <w:t>Producto(</w:t>
      </w:r>
      <w:proofErr w:type="gramEnd"/>
      <w:r w:rsidRPr="68574677">
        <w:rPr>
          <w:lang w:val="es-CR"/>
        </w:rPr>
        <w:t>"P003", "Teclado", 40, 15));</w:t>
      </w:r>
    </w:p>
    <w:p w14:paraId="134FC9D7" w14:textId="03E43BF6" w:rsidR="00E36334" w:rsidRPr="008107E8" w:rsidRDefault="0DE26622" w:rsidP="68574677">
      <w:pPr>
        <w:spacing w:after="100"/>
        <w:rPr>
          <w:lang w:val="es-CR"/>
        </w:rPr>
      </w:pPr>
      <w:r w:rsidRPr="68574677">
        <w:rPr>
          <w:lang w:val="es-CR"/>
        </w:rPr>
        <w:t xml:space="preserve"> </w:t>
      </w:r>
    </w:p>
    <w:p w14:paraId="560EE062" w14:textId="3EAFD2D7" w:rsidR="00E36334" w:rsidRPr="008107E8" w:rsidRDefault="0DE26622" w:rsidP="68574677">
      <w:pPr>
        <w:spacing w:after="100"/>
        <w:rPr>
          <w:lang w:val="es-CR"/>
        </w:rPr>
      </w:pPr>
      <w:r w:rsidRPr="68574677">
        <w:rPr>
          <w:lang w:val="es-CR"/>
        </w:rPr>
        <w:t xml:space="preserve">        </w:t>
      </w:r>
      <w:proofErr w:type="spellStart"/>
      <w:r w:rsidRPr="68574677">
        <w:rPr>
          <w:lang w:val="es-CR"/>
        </w:rPr>
        <w:t>System.out.println</w:t>
      </w:r>
      <w:proofErr w:type="spellEnd"/>
      <w:r w:rsidRPr="68574677">
        <w:rPr>
          <w:lang w:val="es-CR"/>
        </w:rPr>
        <w:t>();</w:t>
      </w:r>
    </w:p>
    <w:p w14:paraId="199E60A7" w14:textId="038FF87A" w:rsidR="00E36334" w:rsidRPr="008107E8" w:rsidRDefault="0DE26622" w:rsidP="68574677">
      <w:pPr>
        <w:spacing w:after="100"/>
        <w:rPr>
          <w:lang w:val="es-CR"/>
        </w:rPr>
      </w:pPr>
      <w:r w:rsidRPr="68574677">
        <w:rPr>
          <w:lang w:val="es-CR"/>
        </w:rPr>
        <w:t xml:space="preserve">        </w:t>
      </w:r>
      <w:proofErr w:type="spellStart"/>
      <w:r w:rsidRPr="68574677">
        <w:rPr>
          <w:lang w:val="es-CR"/>
        </w:rPr>
        <w:t>System.out.println</w:t>
      </w:r>
      <w:proofErr w:type="spellEnd"/>
      <w:r w:rsidRPr="68574677">
        <w:rPr>
          <w:lang w:val="es-CR"/>
        </w:rPr>
        <w:t>("Inventario completo:");</w:t>
      </w:r>
    </w:p>
    <w:p w14:paraId="485D1576" w14:textId="74210A31" w:rsidR="00E36334" w:rsidRPr="008107E8" w:rsidRDefault="0DE26622" w:rsidP="68574677">
      <w:pPr>
        <w:spacing w:after="100"/>
        <w:rPr>
          <w:lang w:val="es-CR"/>
        </w:rPr>
      </w:pPr>
      <w:r w:rsidRPr="68574677">
        <w:rPr>
          <w:lang w:val="es-CR"/>
        </w:rPr>
        <w:t xml:space="preserve">        </w:t>
      </w:r>
      <w:proofErr w:type="spellStart"/>
      <w:proofErr w:type="gramStart"/>
      <w:r w:rsidRPr="68574677">
        <w:rPr>
          <w:lang w:val="es-CR"/>
        </w:rPr>
        <w:t>inventario.mostrarInventario</w:t>
      </w:r>
      <w:proofErr w:type="spellEnd"/>
      <w:proofErr w:type="gramEnd"/>
      <w:r w:rsidRPr="68574677">
        <w:rPr>
          <w:lang w:val="es-CR"/>
        </w:rPr>
        <w:t>();</w:t>
      </w:r>
    </w:p>
    <w:p w14:paraId="36CA676E" w14:textId="2C922CD5" w:rsidR="00E36334" w:rsidRPr="008107E8" w:rsidRDefault="0DE26622" w:rsidP="68574677">
      <w:pPr>
        <w:spacing w:after="100"/>
        <w:rPr>
          <w:lang w:val="es-CR"/>
        </w:rPr>
      </w:pPr>
      <w:r w:rsidRPr="68574677">
        <w:rPr>
          <w:lang w:val="es-CR"/>
        </w:rPr>
        <w:t xml:space="preserve"> </w:t>
      </w:r>
    </w:p>
    <w:p w14:paraId="1F1CEFCB" w14:textId="46D662CA" w:rsidR="00E36334" w:rsidRPr="008107E8" w:rsidRDefault="0DE26622" w:rsidP="68574677">
      <w:pPr>
        <w:spacing w:after="100"/>
        <w:rPr>
          <w:lang w:val="es-CR"/>
        </w:rPr>
      </w:pPr>
      <w:r w:rsidRPr="68574677">
        <w:rPr>
          <w:lang w:val="es-CR"/>
        </w:rPr>
        <w:t xml:space="preserve">        </w:t>
      </w:r>
      <w:proofErr w:type="spellStart"/>
      <w:r w:rsidRPr="68574677">
        <w:rPr>
          <w:lang w:val="es-CR"/>
        </w:rPr>
        <w:t>System.out.println</w:t>
      </w:r>
      <w:proofErr w:type="spellEnd"/>
      <w:r w:rsidRPr="68574677">
        <w:rPr>
          <w:lang w:val="es-CR"/>
        </w:rPr>
        <w:t>();</w:t>
      </w:r>
    </w:p>
    <w:p w14:paraId="468E8232" w14:textId="7D790DA7" w:rsidR="00E36334" w:rsidRPr="008107E8" w:rsidRDefault="0DE26622" w:rsidP="68574677">
      <w:pPr>
        <w:spacing w:after="100"/>
        <w:rPr>
          <w:lang w:val="es-CR"/>
        </w:rPr>
      </w:pPr>
      <w:r w:rsidRPr="68574677">
        <w:rPr>
          <w:lang w:val="es-CR"/>
        </w:rPr>
        <w:t xml:space="preserve">        </w:t>
      </w:r>
      <w:proofErr w:type="spellStart"/>
      <w:r w:rsidRPr="68574677">
        <w:rPr>
          <w:lang w:val="es-CR"/>
        </w:rPr>
        <w:t>System.out.println</w:t>
      </w:r>
      <w:proofErr w:type="spellEnd"/>
      <w:r w:rsidRPr="68574677">
        <w:rPr>
          <w:lang w:val="es-CR"/>
        </w:rPr>
        <w:t>("Buscar producto P002:");</w:t>
      </w:r>
    </w:p>
    <w:p w14:paraId="25DBDEE8" w14:textId="53957DAD" w:rsidR="00E36334" w:rsidRPr="008107E8" w:rsidRDefault="0DE26622" w:rsidP="68574677">
      <w:pPr>
        <w:spacing w:after="100"/>
        <w:rPr>
          <w:lang w:val="es-CR"/>
        </w:rPr>
      </w:pPr>
      <w:r w:rsidRPr="68574677">
        <w:rPr>
          <w:lang w:val="es-CR"/>
        </w:rPr>
        <w:t xml:space="preserve">        </w:t>
      </w:r>
      <w:proofErr w:type="spellStart"/>
      <w:r w:rsidRPr="68574677">
        <w:rPr>
          <w:lang w:val="es-CR"/>
        </w:rPr>
        <w:t>System.out.println</w:t>
      </w:r>
      <w:proofErr w:type="spellEnd"/>
      <w:r w:rsidRPr="68574677">
        <w:rPr>
          <w:lang w:val="es-CR"/>
        </w:rPr>
        <w:t>(</w:t>
      </w:r>
      <w:proofErr w:type="spellStart"/>
      <w:proofErr w:type="gramStart"/>
      <w:r w:rsidRPr="68574677">
        <w:rPr>
          <w:lang w:val="es-CR"/>
        </w:rPr>
        <w:t>inventario.buscarPorCodigo</w:t>
      </w:r>
      <w:proofErr w:type="spellEnd"/>
      <w:proofErr w:type="gramEnd"/>
      <w:r w:rsidRPr="68574677">
        <w:rPr>
          <w:lang w:val="es-CR"/>
        </w:rPr>
        <w:t>("P002"));</w:t>
      </w:r>
    </w:p>
    <w:p w14:paraId="3161483B" w14:textId="3AF20EB8" w:rsidR="00E36334" w:rsidRPr="008107E8" w:rsidRDefault="0DE26622" w:rsidP="68574677">
      <w:pPr>
        <w:spacing w:after="100"/>
        <w:rPr>
          <w:lang w:val="es-CR"/>
        </w:rPr>
      </w:pPr>
      <w:r w:rsidRPr="68574677">
        <w:rPr>
          <w:lang w:val="es-CR"/>
        </w:rPr>
        <w:t xml:space="preserve"> </w:t>
      </w:r>
    </w:p>
    <w:p w14:paraId="62C4738B" w14:textId="2B54136E" w:rsidR="00E36334" w:rsidRPr="008107E8" w:rsidRDefault="0DE26622" w:rsidP="68574677">
      <w:pPr>
        <w:spacing w:after="100"/>
        <w:rPr>
          <w:lang w:val="es-CR"/>
        </w:rPr>
      </w:pPr>
      <w:r w:rsidRPr="68574677">
        <w:rPr>
          <w:lang w:val="es-CR"/>
        </w:rPr>
        <w:t xml:space="preserve">        </w:t>
      </w:r>
      <w:proofErr w:type="spellStart"/>
      <w:r w:rsidRPr="68574677">
        <w:rPr>
          <w:lang w:val="es-CR"/>
        </w:rPr>
        <w:t>System.out.println</w:t>
      </w:r>
      <w:proofErr w:type="spellEnd"/>
      <w:r w:rsidRPr="68574677">
        <w:rPr>
          <w:lang w:val="es-CR"/>
        </w:rPr>
        <w:t>();</w:t>
      </w:r>
    </w:p>
    <w:p w14:paraId="5390501A" w14:textId="651ED892" w:rsidR="00E36334" w:rsidRPr="008107E8" w:rsidRDefault="0DE26622" w:rsidP="68574677">
      <w:pPr>
        <w:spacing w:after="100"/>
        <w:rPr>
          <w:lang w:val="es-CR"/>
        </w:rPr>
      </w:pPr>
      <w:r w:rsidRPr="68574677">
        <w:rPr>
          <w:lang w:val="es-CR"/>
        </w:rPr>
        <w:t xml:space="preserve">        </w:t>
      </w:r>
      <w:proofErr w:type="spellStart"/>
      <w:r w:rsidRPr="68574677">
        <w:rPr>
          <w:lang w:val="es-CR"/>
        </w:rPr>
        <w:t>System.out.println</w:t>
      </w:r>
      <w:proofErr w:type="spellEnd"/>
      <w:r w:rsidRPr="68574677">
        <w:rPr>
          <w:lang w:val="es-CR"/>
        </w:rPr>
        <w:t>("Valor total del inventario:");</w:t>
      </w:r>
    </w:p>
    <w:p w14:paraId="5C354102" w14:textId="248B94F9" w:rsidR="00E36334" w:rsidRPr="008107E8" w:rsidRDefault="0DE26622" w:rsidP="68574677">
      <w:pPr>
        <w:spacing w:after="100"/>
        <w:rPr>
          <w:lang w:val="es-CR"/>
        </w:rPr>
      </w:pPr>
      <w:r w:rsidRPr="68574677">
        <w:rPr>
          <w:lang w:val="es-CR"/>
        </w:rPr>
        <w:lastRenderedPageBreak/>
        <w:t xml:space="preserve">        </w:t>
      </w:r>
      <w:proofErr w:type="spellStart"/>
      <w:r w:rsidRPr="68574677">
        <w:rPr>
          <w:lang w:val="es-CR"/>
        </w:rPr>
        <w:t>System.out.println</w:t>
      </w:r>
      <w:proofErr w:type="spellEnd"/>
      <w:r w:rsidRPr="68574677">
        <w:rPr>
          <w:lang w:val="es-CR"/>
        </w:rPr>
        <w:t>(</w:t>
      </w:r>
      <w:proofErr w:type="spellStart"/>
      <w:proofErr w:type="gramStart"/>
      <w:r w:rsidRPr="68574677">
        <w:rPr>
          <w:lang w:val="es-CR"/>
        </w:rPr>
        <w:t>inventario.calcularValorTotal</w:t>
      </w:r>
      <w:proofErr w:type="spellEnd"/>
      <w:proofErr w:type="gramEnd"/>
      <w:r w:rsidRPr="68574677">
        <w:rPr>
          <w:lang w:val="es-CR"/>
        </w:rPr>
        <w:t>());</w:t>
      </w:r>
    </w:p>
    <w:p w14:paraId="7A58E3A0" w14:textId="325E9725" w:rsidR="00E36334" w:rsidRPr="008107E8" w:rsidRDefault="0DE26622" w:rsidP="68574677">
      <w:pPr>
        <w:spacing w:after="100"/>
        <w:rPr>
          <w:lang w:val="es-CR"/>
        </w:rPr>
      </w:pPr>
      <w:r w:rsidRPr="68574677">
        <w:rPr>
          <w:lang w:val="es-CR"/>
        </w:rPr>
        <w:t xml:space="preserve">    }</w:t>
      </w:r>
    </w:p>
    <w:p w14:paraId="23195E99" w14:textId="20685829" w:rsidR="00E36334" w:rsidRPr="00434C89" w:rsidRDefault="0DE26622" w:rsidP="68574677">
      <w:pPr>
        <w:spacing w:after="100"/>
        <w:rPr>
          <w:lang w:val="es-CR"/>
        </w:rPr>
      </w:pPr>
      <w:r w:rsidRPr="68574677">
        <w:rPr>
          <w:lang w:val="es-CR"/>
        </w:rPr>
        <w:t>}</w:t>
      </w:r>
      <w:r w:rsidR="00A105BD" w:rsidRPr="008107E8">
        <w:rPr>
          <w:lang w:val="es-CR"/>
        </w:rPr>
        <w:br/>
      </w:r>
    </w:p>
    <w:p w14:paraId="1F4EE4CE" w14:textId="77777777" w:rsidR="00E36334" w:rsidRDefault="00A105BD">
      <w:pPr>
        <w:pStyle w:val="Ttulo1"/>
      </w:pPr>
      <w:r>
        <w:rPr>
          <w:rFonts w:ascii="Calibri" w:eastAsia="Calibri" w:hAnsi="Calibri"/>
          <w:sz w:val="34"/>
        </w:rPr>
        <w:t>9. Criterios de evaluación sugeridos</w:t>
      </w:r>
    </w:p>
    <w:tbl>
      <w:tblPr>
        <w:tblW w:w="0" w:type="auto"/>
        <w:jc w:val="center"/>
        <w:tblLook w:val="04A0" w:firstRow="1" w:lastRow="0" w:firstColumn="1" w:lastColumn="0" w:noHBand="0" w:noVBand="1"/>
      </w:tblPr>
      <w:tblGrid>
        <w:gridCol w:w="7632"/>
        <w:gridCol w:w="2160"/>
      </w:tblGrid>
      <w:tr w:rsidR="00E36334" w14:paraId="60F03764" w14:textId="77777777">
        <w:trPr>
          <w:jc w:val="center"/>
        </w:trPr>
        <w:tc>
          <w:tcPr>
            <w:tcW w:w="7632" w:type="dxa"/>
            <w:tcBorders>
              <w:top w:val="single" w:sz="8" w:space="0" w:color="D9DDE7"/>
              <w:left w:val="single" w:sz="8" w:space="0" w:color="D9DDE7"/>
              <w:bottom w:val="single" w:sz="8" w:space="0" w:color="D9DDE7"/>
              <w:right w:val="single" w:sz="8" w:space="0" w:color="D9DDE7"/>
            </w:tcBorders>
            <w:shd w:val="clear" w:color="auto" w:fill="28358E"/>
            <w:vAlign w:val="center"/>
          </w:tcPr>
          <w:p w14:paraId="30AC88C8" w14:textId="77777777" w:rsidR="00E36334" w:rsidRDefault="00A105BD">
            <w:pPr>
              <w:jc w:val="center"/>
            </w:pPr>
            <w:r>
              <w:rPr>
                <w:b/>
                <w:color w:val="FFFFFF"/>
              </w:rPr>
              <w:t>Criterio</w:t>
            </w:r>
          </w:p>
        </w:tc>
        <w:tc>
          <w:tcPr>
            <w:tcW w:w="2160" w:type="dxa"/>
            <w:tcBorders>
              <w:top w:val="single" w:sz="8" w:space="0" w:color="D9DDE7"/>
              <w:left w:val="single" w:sz="8" w:space="0" w:color="D9DDE7"/>
              <w:bottom w:val="single" w:sz="8" w:space="0" w:color="D9DDE7"/>
              <w:right w:val="single" w:sz="8" w:space="0" w:color="D9DDE7"/>
            </w:tcBorders>
            <w:shd w:val="clear" w:color="auto" w:fill="28358E"/>
            <w:vAlign w:val="center"/>
          </w:tcPr>
          <w:p w14:paraId="6608213E" w14:textId="77777777" w:rsidR="00E36334" w:rsidRDefault="00A105BD">
            <w:pPr>
              <w:jc w:val="center"/>
            </w:pPr>
            <w:r>
              <w:rPr>
                <w:b/>
                <w:color w:val="FFFFFF"/>
              </w:rPr>
              <w:t>Puntaje</w:t>
            </w:r>
          </w:p>
        </w:tc>
      </w:tr>
      <w:tr w:rsidR="00E36334" w14:paraId="7A39A61A" w14:textId="77777777">
        <w:trPr>
          <w:jc w:val="center"/>
        </w:trPr>
        <w:tc>
          <w:tcPr>
            <w:tcW w:w="7632"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7A89D86F" w14:textId="77777777" w:rsidR="00E36334" w:rsidRDefault="00A105BD">
            <w:r>
              <w:t>Comprensión del problema</w:t>
            </w:r>
          </w:p>
        </w:tc>
        <w:tc>
          <w:tcPr>
            <w:tcW w:w="216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154103C0" w14:textId="77777777" w:rsidR="00E36334" w:rsidRDefault="00A105BD">
            <w:r>
              <w:t>15 pts</w:t>
            </w:r>
          </w:p>
        </w:tc>
      </w:tr>
      <w:tr w:rsidR="00E36334" w14:paraId="0CD997AF" w14:textId="77777777">
        <w:trPr>
          <w:jc w:val="center"/>
        </w:trPr>
        <w:tc>
          <w:tcPr>
            <w:tcW w:w="7632"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10A62CFB" w14:textId="77777777" w:rsidR="00E36334" w:rsidRDefault="00A105BD">
            <w:r>
              <w:t>Solución lógica y correcta</w:t>
            </w:r>
          </w:p>
        </w:tc>
        <w:tc>
          <w:tcPr>
            <w:tcW w:w="216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521864A3" w14:textId="77777777" w:rsidR="00E36334" w:rsidRDefault="00A105BD">
            <w:r>
              <w:t>25 pts</w:t>
            </w:r>
          </w:p>
        </w:tc>
      </w:tr>
      <w:tr w:rsidR="00E36334" w14:paraId="77B019BF" w14:textId="77777777">
        <w:trPr>
          <w:jc w:val="center"/>
        </w:trPr>
        <w:tc>
          <w:tcPr>
            <w:tcW w:w="7632"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129CDF95" w14:textId="77777777" w:rsidR="00E36334" w:rsidRDefault="00A105BD">
            <w:r>
              <w:t>Código limpio y legible</w:t>
            </w:r>
          </w:p>
        </w:tc>
        <w:tc>
          <w:tcPr>
            <w:tcW w:w="216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273A03CA" w14:textId="77777777" w:rsidR="00E36334" w:rsidRDefault="00A105BD">
            <w:r>
              <w:t>15 pts</w:t>
            </w:r>
          </w:p>
        </w:tc>
      </w:tr>
      <w:tr w:rsidR="00E36334" w14:paraId="4EB48567" w14:textId="77777777">
        <w:trPr>
          <w:jc w:val="center"/>
        </w:trPr>
        <w:tc>
          <w:tcPr>
            <w:tcW w:w="7632"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39D8AB86" w14:textId="77777777" w:rsidR="00E36334" w:rsidRPr="00434C89" w:rsidRDefault="00A105BD">
            <w:pPr>
              <w:rPr>
                <w:lang w:val="es-CR"/>
              </w:rPr>
            </w:pPr>
            <w:r w:rsidRPr="00434C89">
              <w:rPr>
                <w:lang w:val="es-CR"/>
              </w:rPr>
              <w:t>Uso adecuado de estructuras de datos</w:t>
            </w:r>
          </w:p>
        </w:tc>
        <w:tc>
          <w:tcPr>
            <w:tcW w:w="216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48390653" w14:textId="77777777" w:rsidR="00E36334" w:rsidRDefault="00A105BD">
            <w:r>
              <w:t>15 pts</w:t>
            </w:r>
          </w:p>
        </w:tc>
      </w:tr>
      <w:tr w:rsidR="00E36334" w14:paraId="7A2817DA" w14:textId="77777777">
        <w:trPr>
          <w:jc w:val="center"/>
        </w:trPr>
        <w:tc>
          <w:tcPr>
            <w:tcW w:w="7632"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7E6EA5CB" w14:textId="77777777" w:rsidR="00E36334" w:rsidRDefault="00A105BD">
            <w:r>
              <w:t>Validación de casos límite</w:t>
            </w:r>
          </w:p>
        </w:tc>
        <w:tc>
          <w:tcPr>
            <w:tcW w:w="216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75DB53BB" w14:textId="77777777" w:rsidR="00E36334" w:rsidRDefault="00A105BD">
            <w:r>
              <w:t>10 pts</w:t>
            </w:r>
          </w:p>
        </w:tc>
      </w:tr>
      <w:tr w:rsidR="00E36334" w14:paraId="39B2C589" w14:textId="77777777">
        <w:trPr>
          <w:jc w:val="center"/>
        </w:trPr>
        <w:tc>
          <w:tcPr>
            <w:tcW w:w="7632"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6F280E30" w14:textId="77777777" w:rsidR="00E36334" w:rsidRPr="00434C89" w:rsidRDefault="00A105BD">
            <w:pPr>
              <w:rPr>
                <w:lang w:val="es-CR"/>
              </w:rPr>
            </w:pPr>
            <w:r w:rsidRPr="00434C89">
              <w:rPr>
                <w:lang w:val="es-CR"/>
              </w:rPr>
              <w:t>Explicación técnica de la solución</w:t>
            </w:r>
          </w:p>
        </w:tc>
        <w:tc>
          <w:tcPr>
            <w:tcW w:w="216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6EB53B59" w14:textId="77777777" w:rsidR="00E36334" w:rsidRDefault="00A105BD">
            <w:r>
              <w:t>10 pts</w:t>
            </w:r>
          </w:p>
        </w:tc>
      </w:tr>
      <w:tr w:rsidR="00E36334" w14:paraId="4B2F892B" w14:textId="77777777">
        <w:trPr>
          <w:jc w:val="center"/>
        </w:trPr>
        <w:tc>
          <w:tcPr>
            <w:tcW w:w="7632"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1A50EA85" w14:textId="77777777" w:rsidR="00E36334" w:rsidRDefault="00A105BD">
            <w:r>
              <w:t>Pruebas con ejemplos claros</w:t>
            </w:r>
          </w:p>
        </w:tc>
        <w:tc>
          <w:tcPr>
            <w:tcW w:w="2160" w:type="dxa"/>
            <w:tcBorders>
              <w:top w:val="single" w:sz="8" w:space="0" w:color="D9DDE7"/>
              <w:left w:val="single" w:sz="8" w:space="0" w:color="D9DDE7"/>
              <w:bottom w:val="single" w:sz="8" w:space="0" w:color="D9DDE7"/>
              <w:right w:val="single" w:sz="8" w:space="0" w:color="D9DDE7"/>
            </w:tcBorders>
            <w:shd w:val="clear" w:color="auto" w:fill="F3F5F8"/>
            <w:vAlign w:val="center"/>
          </w:tcPr>
          <w:p w14:paraId="2D41AA50" w14:textId="77777777" w:rsidR="00E36334" w:rsidRDefault="00A105BD">
            <w:r>
              <w:t>10 pts</w:t>
            </w:r>
          </w:p>
        </w:tc>
      </w:tr>
      <w:tr w:rsidR="00E36334" w14:paraId="235AE59C" w14:textId="77777777">
        <w:trPr>
          <w:jc w:val="center"/>
        </w:trPr>
        <w:tc>
          <w:tcPr>
            <w:tcW w:w="7632"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79AE02BF" w14:textId="77777777" w:rsidR="00E36334" w:rsidRDefault="00A105BD">
            <w:r>
              <w:t>Total</w:t>
            </w:r>
          </w:p>
        </w:tc>
        <w:tc>
          <w:tcPr>
            <w:tcW w:w="2160" w:type="dxa"/>
            <w:tcBorders>
              <w:top w:val="single" w:sz="8" w:space="0" w:color="D9DDE7"/>
              <w:left w:val="single" w:sz="8" w:space="0" w:color="D9DDE7"/>
              <w:bottom w:val="single" w:sz="8" w:space="0" w:color="D9DDE7"/>
              <w:right w:val="single" w:sz="8" w:space="0" w:color="D9DDE7"/>
            </w:tcBorders>
            <w:shd w:val="clear" w:color="auto" w:fill="FFFFFF"/>
            <w:vAlign w:val="center"/>
          </w:tcPr>
          <w:p w14:paraId="23AC4835" w14:textId="77777777" w:rsidR="00E36334" w:rsidRDefault="00A105BD">
            <w:r>
              <w:t>100 pts</w:t>
            </w:r>
          </w:p>
        </w:tc>
      </w:tr>
    </w:tbl>
    <w:p w14:paraId="712748AB" w14:textId="77777777" w:rsidR="00E36334" w:rsidRDefault="00E36334"/>
    <w:p w14:paraId="0B1BAE67" w14:textId="77777777" w:rsidR="00E36334" w:rsidRDefault="00A105BD">
      <w:pPr>
        <w:pStyle w:val="Ttulo1"/>
      </w:pPr>
      <w:r>
        <w:rPr>
          <w:rFonts w:ascii="Calibri" w:eastAsia="Calibri" w:hAnsi="Calibri"/>
          <w:sz w:val="34"/>
        </w:rPr>
        <w:t>10. Recomendación para entrevista</w:t>
      </w:r>
    </w:p>
    <w:p w14:paraId="3FFE56A5" w14:textId="77777777" w:rsidR="00E36334" w:rsidRPr="00434C89" w:rsidRDefault="00A105BD">
      <w:pPr>
        <w:spacing w:after="160" w:line="259" w:lineRule="auto"/>
        <w:rPr>
          <w:lang w:val="es-CR"/>
        </w:rPr>
      </w:pPr>
      <w:r w:rsidRPr="00434C89">
        <w:rPr>
          <w:lang w:val="es-CR"/>
        </w:rPr>
        <w:t xml:space="preserve">El orden recomendado para aplicar estos ejercicios es: </w:t>
      </w:r>
      <w:proofErr w:type="spellStart"/>
      <w:r w:rsidRPr="00434C89">
        <w:rPr>
          <w:lang w:val="es-CR"/>
        </w:rPr>
        <w:t>FizzBuzz</w:t>
      </w:r>
      <w:proofErr w:type="spellEnd"/>
      <w:r w:rsidRPr="00434C89">
        <w:rPr>
          <w:lang w:val="es-CR"/>
        </w:rPr>
        <w:t xml:space="preserve"> extendido, duplicados, primer carácter no repetido, paréntesis balanceados y sistema de inventario. Ese orden aumenta la dificultad de forma gradual y permite observar cómo el candidato razona antes de pasar a problemas con más estructura.</w:t>
      </w:r>
    </w:p>
    <w:p w14:paraId="1B4EDEBF" w14:textId="77777777" w:rsidR="00E36334" w:rsidRPr="00434C89" w:rsidRDefault="00A105BD">
      <w:pPr>
        <w:spacing w:after="160" w:line="259" w:lineRule="auto"/>
        <w:rPr>
          <w:lang w:val="es-CR"/>
        </w:rPr>
      </w:pPr>
      <w:r w:rsidRPr="00434C89">
        <w:rPr>
          <w:lang w:val="es-CR"/>
        </w:rPr>
        <w:t>En una entrevista real no basta con que el código funcione. El candidato debe explicar por qué eligió una solución, qué casos límite consideró y cómo cambiaría el diseño si el problema creciera.</w:t>
      </w:r>
    </w:p>
    <w:sectPr w:rsidR="00E36334" w:rsidRPr="00434C89" w:rsidSect="00034616">
      <w:headerReference w:type="default" r:id="rId22"/>
      <w:footerReference w:type="default" r:id="rId23"/>
      <w:pgSz w:w="12240" w:h="15840"/>
      <w:pgMar w:top="1080"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31805" w14:textId="77777777" w:rsidR="00A105BD" w:rsidRDefault="00A105BD">
      <w:pPr>
        <w:spacing w:after="0" w:line="240" w:lineRule="auto"/>
      </w:pPr>
      <w:r>
        <w:separator/>
      </w:r>
    </w:p>
  </w:endnote>
  <w:endnote w:type="continuationSeparator" w:id="0">
    <w:p w14:paraId="3EC72E70" w14:textId="77777777" w:rsidR="00A105BD" w:rsidRDefault="00A10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FF52" w14:textId="77777777" w:rsidR="00E36334" w:rsidRPr="00434C89" w:rsidRDefault="00A105BD">
    <w:pPr>
      <w:pStyle w:val="Piedepgina"/>
      <w:jc w:val="center"/>
      <w:rPr>
        <w:lang w:val="es-CR"/>
      </w:rPr>
    </w:pPr>
    <w:r w:rsidRPr="00434C89">
      <w:rPr>
        <w:color w:val="666666"/>
        <w:sz w:val="17"/>
        <w:lang w:val="es-CR"/>
      </w:rPr>
      <w:t>Universidad Fidélitas | Ingeniería en Sistemas de Computación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5D5B5" w14:textId="77777777" w:rsidR="00A105BD" w:rsidRDefault="00A105BD">
      <w:pPr>
        <w:spacing w:after="0" w:line="240" w:lineRule="auto"/>
      </w:pPr>
      <w:r>
        <w:separator/>
      </w:r>
    </w:p>
  </w:footnote>
  <w:footnote w:type="continuationSeparator" w:id="0">
    <w:p w14:paraId="244564C2" w14:textId="77777777" w:rsidR="00A105BD" w:rsidRDefault="00A105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FF15" w14:textId="77777777" w:rsidR="00E36334" w:rsidRDefault="00A105BD">
    <w:pPr>
      <w:pStyle w:val="Encabezado"/>
      <w:jc w:val="right"/>
    </w:pPr>
    <w:proofErr w:type="spellStart"/>
    <w:r>
      <w:rPr>
        <w:color w:val="1F2A78"/>
        <w:sz w:val="18"/>
      </w:rPr>
      <w:t>Práctica</w:t>
    </w:r>
    <w:proofErr w:type="spellEnd"/>
    <w:r>
      <w:rPr>
        <w:color w:val="1F2A78"/>
        <w:sz w:val="18"/>
      </w:rPr>
      <w:t xml:space="preserve"> </w:t>
    </w:r>
    <w:proofErr w:type="spellStart"/>
    <w:r>
      <w:rPr>
        <w:color w:val="1F2A78"/>
        <w:sz w:val="18"/>
      </w:rPr>
      <w:t>técnica</w:t>
    </w:r>
    <w:proofErr w:type="spellEnd"/>
    <w:r>
      <w:rPr>
        <w:color w:val="1F2A78"/>
        <w:sz w:val="18"/>
      </w:rPr>
      <w:t xml:space="preserve"> | </w:t>
    </w:r>
    <w:proofErr w:type="spellStart"/>
    <w:r>
      <w:rPr>
        <w:color w:val="1F2A78"/>
        <w:sz w:val="18"/>
      </w:rPr>
      <w:t>Entrevistas</w:t>
    </w:r>
    <w:proofErr w:type="spellEnd"/>
    <w:r>
      <w:rPr>
        <w:color w:val="1F2A78"/>
        <w:sz w:val="18"/>
      </w:rPr>
      <w:t xml:space="preserve"> para </w:t>
    </w:r>
    <w:proofErr w:type="spellStart"/>
    <w:r>
      <w:rPr>
        <w:color w:val="1F2A78"/>
        <w:sz w:val="18"/>
      </w:rPr>
      <w:t>desarrolladores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A964FB20"/>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AD1D311"/>
    <w:multiLevelType w:val="hybridMultilevel"/>
    <w:tmpl w:val="37F4112C"/>
    <w:lvl w:ilvl="0" w:tplc="3B769E66">
      <w:start w:val="1"/>
      <w:numFmt w:val="decimal"/>
      <w:lvlText w:val="%1."/>
      <w:lvlJc w:val="left"/>
      <w:pPr>
        <w:ind w:left="720" w:hanging="360"/>
      </w:pPr>
    </w:lvl>
    <w:lvl w:ilvl="1" w:tplc="4DA6324C">
      <w:start w:val="1"/>
      <w:numFmt w:val="lowerLetter"/>
      <w:lvlText w:val="%2."/>
      <w:lvlJc w:val="left"/>
      <w:pPr>
        <w:ind w:left="1440" w:hanging="360"/>
      </w:pPr>
    </w:lvl>
    <w:lvl w:ilvl="2" w:tplc="119E6236">
      <w:start w:val="1"/>
      <w:numFmt w:val="lowerRoman"/>
      <w:lvlText w:val="%3."/>
      <w:lvlJc w:val="right"/>
      <w:pPr>
        <w:ind w:left="2160" w:hanging="180"/>
      </w:pPr>
    </w:lvl>
    <w:lvl w:ilvl="3" w:tplc="497C74DC">
      <w:start w:val="1"/>
      <w:numFmt w:val="decimal"/>
      <w:lvlText w:val="%4."/>
      <w:lvlJc w:val="left"/>
      <w:pPr>
        <w:ind w:left="2880" w:hanging="360"/>
      </w:pPr>
    </w:lvl>
    <w:lvl w:ilvl="4" w:tplc="7CB83108">
      <w:start w:val="1"/>
      <w:numFmt w:val="lowerLetter"/>
      <w:lvlText w:val="%5."/>
      <w:lvlJc w:val="left"/>
      <w:pPr>
        <w:ind w:left="3600" w:hanging="360"/>
      </w:pPr>
    </w:lvl>
    <w:lvl w:ilvl="5" w:tplc="642EBCDA">
      <w:start w:val="1"/>
      <w:numFmt w:val="lowerRoman"/>
      <w:lvlText w:val="%6."/>
      <w:lvlJc w:val="right"/>
      <w:pPr>
        <w:ind w:left="4320" w:hanging="180"/>
      </w:pPr>
    </w:lvl>
    <w:lvl w:ilvl="6" w:tplc="A808DB3A">
      <w:start w:val="1"/>
      <w:numFmt w:val="decimal"/>
      <w:lvlText w:val="%7."/>
      <w:lvlJc w:val="left"/>
      <w:pPr>
        <w:ind w:left="5040" w:hanging="360"/>
      </w:pPr>
    </w:lvl>
    <w:lvl w:ilvl="7" w:tplc="BFF6EEF2">
      <w:start w:val="1"/>
      <w:numFmt w:val="lowerLetter"/>
      <w:lvlText w:val="%8."/>
      <w:lvlJc w:val="left"/>
      <w:pPr>
        <w:ind w:left="5760" w:hanging="360"/>
      </w:pPr>
    </w:lvl>
    <w:lvl w:ilvl="8" w:tplc="7668F7CE">
      <w:start w:val="1"/>
      <w:numFmt w:val="lowerRoman"/>
      <w:lvlText w:val="%9."/>
      <w:lvlJc w:val="right"/>
      <w:pPr>
        <w:ind w:left="6480" w:hanging="180"/>
      </w:pPr>
    </w:lvl>
  </w:abstractNum>
  <w:num w:numId="1" w16cid:durableId="814448417">
    <w:abstractNumId w:val="9"/>
  </w:num>
  <w:num w:numId="2" w16cid:durableId="933587982">
    <w:abstractNumId w:val="8"/>
  </w:num>
  <w:num w:numId="3" w16cid:durableId="445853739">
    <w:abstractNumId w:val="6"/>
  </w:num>
  <w:num w:numId="4" w16cid:durableId="607852208">
    <w:abstractNumId w:val="5"/>
  </w:num>
  <w:num w:numId="5" w16cid:durableId="393168169">
    <w:abstractNumId w:val="4"/>
  </w:num>
  <w:num w:numId="6" w16cid:durableId="1298147123">
    <w:abstractNumId w:val="7"/>
  </w:num>
  <w:num w:numId="7" w16cid:durableId="703285166">
    <w:abstractNumId w:val="3"/>
  </w:num>
  <w:num w:numId="8" w16cid:durableId="684357666">
    <w:abstractNumId w:val="2"/>
  </w:num>
  <w:num w:numId="9" w16cid:durableId="2079669749">
    <w:abstractNumId w:val="1"/>
  </w:num>
  <w:num w:numId="10" w16cid:durableId="155657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F8C"/>
    <w:rsid w:val="00263469"/>
    <w:rsid w:val="00266F59"/>
    <w:rsid w:val="0029639D"/>
    <w:rsid w:val="00326F90"/>
    <w:rsid w:val="00346CFC"/>
    <w:rsid w:val="003617AA"/>
    <w:rsid w:val="00434C89"/>
    <w:rsid w:val="005D355B"/>
    <w:rsid w:val="00776174"/>
    <w:rsid w:val="008107E8"/>
    <w:rsid w:val="008F616C"/>
    <w:rsid w:val="0090544D"/>
    <w:rsid w:val="00A105BD"/>
    <w:rsid w:val="00A96F7E"/>
    <w:rsid w:val="00AA1D8D"/>
    <w:rsid w:val="00B47730"/>
    <w:rsid w:val="00C908BA"/>
    <w:rsid w:val="00CB0664"/>
    <w:rsid w:val="00E36334"/>
    <w:rsid w:val="00E96E02"/>
    <w:rsid w:val="00F5588F"/>
    <w:rsid w:val="00FC693F"/>
    <w:rsid w:val="02A5B899"/>
    <w:rsid w:val="0445B40A"/>
    <w:rsid w:val="09F86DC3"/>
    <w:rsid w:val="0AE7D284"/>
    <w:rsid w:val="0B81B1CC"/>
    <w:rsid w:val="0DE26622"/>
    <w:rsid w:val="0E884052"/>
    <w:rsid w:val="0F851740"/>
    <w:rsid w:val="10A14DC8"/>
    <w:rsid w:val="10DC310B"/>
    <w:rsid w:val="10F6E86C"/>
    <w:rsid w:val="11FB51A6"/>
    <w:rsid w:val="13D4C629"/>
    <w:rsid w:val="13DF5CB7"/>
    <w:rsid w:val="1A356904"/>
    <w:rsid w:val="1CB91348"/>
    <w:rsid w:val="1EA01C03"/>
    <w:rsid w:val="1F968DD5"/>
    <w:rsid w:val="23DEC90D"/>
    <w:rsid w:val="259FBC8A"/>
    <w:rsid w:val="25E53368"/>
    <w:rsid w:val="283471AA"/>
    <w:rsid w:val="287996FB"/>
    <w:rsid w:val="291002AC"/>
    <w:rsid w:val="2A3A1513"/>
    <w:rsid w:val="2A646E78"/>
    <w:rsid w:val="2E5D65FE"/>
    <w:rsid w:val="3188CEF5"/>
    <w:rsid w:val="33EBD9FF"/>
    <w:rsid w:val="3661FF48"/>
    <w:rsid w:val="371E9E88"/>
    <w:rsid w:val="384F08F4"/>
    <w:rsid w:val="38E30CA7"/>
    <w:rsid w:val="3B403E24"/>
    <w:rsid w:val="3BE93C31"/>
    <w:rsid w:val="3FBDCD25"/>
    <w:rsid w:val="423CC13C"/>
    <w:rsid w:val="454C68B4"/>
    <w:rsid w:val="484AD1D4"/>
    <w:rsid w:val="495D8DD8"/>
    <w:rsid w:val="4E62DF3B"/>
    <w:rsid w:val="58F86BA6"/>
    <w:rsid w:val="5B0F2390"/>
    <w:rsid w:val="61F5D48C"/>
    <w:rsid w:val="62E80D52"/>
    <w:rsid w:val="653860F5"/>
    <w:rsid w:val="65FBFFAD"/>
    <w:rsid w:val="66354328"/>
    <w:rsid w:val="671AE870"/>
    <w:rsid w:val="68574677"/>
    <w:rsid w:val="6BD8A352"/>
    <w:rsid w:val="74C0B621"/>
    <w:rsid w:val="753271FB"/>
    <w:rsid w:val="758CBEB6"/>
    <w:rsid w:val="77344212"/>
    <w:rsid w:val="77972702"/>
    <w:rsid w:val="77BC2200"/>
    <w:rsid w:val="78D3DF62"/>
    <w:rsid w:val="7B494E0C"/>
    <w:rsid w:val="7BD0D616"/>
    <w:rsid w:val="7D81E47C"/>
    <w:rsid w:val="7E206E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BE181"/>
  <w14:defaultImageDpi w14:val="300"/>
  <w15:docId w15:val="{2C7024B0-D1B0-4FAC-9869-7503EB73D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262626"/>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8358E"/>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2A78"/>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2"/>
      </w:numPr>
      <w:contextualSpacing/>
    </w:pPr>
  </w:style>
  <w:style w:type="paragraph" w:styleId="Listaconvietas2">
    <w:name w:val="List Bullet 2"/>
    <w:basedOn w:val="Normal"/>
    <w:uiPriority w:val="99"/>
    <w:unhideWhenUsed/>
    <w:rsid w:val="00326F90"/>
    <w:pPr>
      <w:numPr>
        <w:numId w:val="3"/>
      </w:numPr>
      <w:contextualSpacing/>
    </w:pPr>
  </w:style>
  <w:style w:type="paragraph" w:styleId="Listaconvietas3">
    <w:name w:val="List Bullet 3"/>
    <w:basedOn w:val="Normal"/>
    <w:uiPriority w:val="99"/>
    <w:unhideWhenUsed/>
    <w:rsid w:val="00326F90"/>
    <w:pPr>
      <w:numPr>
        <w:numId w:val="4"/>
      </w:numPr>
      <w:contextualSpacing/>
    </w:pPr>
  </w:style>
  <w:style w:type="paragraph" w:styleId="Listaconnmeros">
    <w:name w:val="List Number"/>
    <w:basedOn w:val="Normal"/>
    <w:uiPriority w:val="99"/>
    <w:unhideWhenUsed/>
    <w:rsid w:val="00326F90"/>
    <w:pPr>
      <w:numPr>
        <w:numId w:val="6"/>
      </w:numPr>
      <w:contextualSpacing/>
    </w:pPr>
  </w:style>
  <w:style w:type="paragraph" w:styleId="Listaconnmeros2">
    <w:name w:val="List Number 2"/>
    <w:basedOn w:val="Normal"/>
    <w:uiPriority w:val="99"/>
    <w:unhideWhenUsed/>
    <w:rsid w:val="0029639D"/>
    <w:pPr>
      <w:numPr>
        <w:numId w:val="7"/>
      </w:numPr>
      <w:contextualSpacing/>
    </w:pPr>
  </w:style>
  <w:style w:type="paragraph" w:styleId="Listaconnmeros3">
    <w:name w:val="List Number 3"/>
    <w:basedOn w:val="Normal"/>
    <w:uiPriority w:val="99"/>
    <w:unhideWhenUsed/>
    <w:rsid w:val="0029639D"/>
    <w:pPr>
      <w:numPr>
        <w:numId w:val="8"/>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E27A7CBF6D959D428EDD68BF9510D543" ma:contentTypeVersion="7" ma:contentTypeDescription="Crear nuevo documento." ma:contentTypeScope="" ma:versionID="c61a29953707d86f1ab2358220bb6df5">
  <xsd:schema xmlns:xsd="http://www.w3.org/2001/XMLSchema" xmlns:xs="http://www.w3.org/2001/XMLSchema" xmlns:p="http://schemas.microsoft.com/office/2006/metadata/properties" xmlns:ns2="61bb8bfc-bc27-45ce-8dec-86a3343e51b7" targetNamespace="http://schemas.microsoft.com/office/2006/metadata/properties" ma:root="true" ma:fieldsID="38a54b713609580965636a223a8fe653" ns2:_="">
    <xsd:import namespace="61bb8bfc-bc27-45ce-8dec-86a3343e51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b8bfc-bc27-45ce-8dec-86a3343e51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4EAA1A-BCDC-4B6D-BCA7-885DD6C49B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4720309-85DC-4885-965D-0B0E73143B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b8bfc-bc27-45ce-8dec-86a3343e51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D5823E-926F-44F8-83BF-87A90E29C6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3139</Words>
  <Characters>17895</Characters>
  <Application>Microsoft Office Word</Application>
  <DocSecurity>0</DocSecurity>
  <Lines>149</Lines>
  <Paragraphs>41</Paragraphs>
  <ScaleCrop>false</ScaleCrop>
  <Manager/>
  <Company/>
  <LinksUpToDate>false</LinksUpToDate>
  <CharactersWithSpaces>20993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Evelyn Masís Guillén</cp:lastModifiedBy>
  <cp:revision>9</cp:revision>
  <dcterms:created xsi:type="dcterms:W3CDTF">2026-06-12T02:07:00Z</dcterms:created>
  <dcterms:modified xsi:type="dcterms:W3CDTF">2026-07-03T01:46:00Z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0x010100E27A7CBF6D959D428EDD68BF9510D543</vt:lpwstr>
  </property>
</Properties>
</file>